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143000" cy="1143000"/>
                    </a:xfrm>
                    <a:prstGeom prst="rect"/>
                  </pic:spPr>
                </pic:pic>
              </a:graphicData>
            </a:graphic>
          </wp:inline>
        </w:drawing>
      </w:r>
    </w:p>
    <w:p>
      <w:pPr>
        <w:spacing w:before="400"/>
        <w:jc w:val="center"/>
      </w:pPr>
      <w:r>
        <w:rPr>
          <w:rFonts w:ascii="Calibri" w:hAnsi="Calibri" w:eastAsia="Calibri"/>
          <w:b/>
          <w:i w:val="0"/>
          <w:color w:val="0B3A6E"/>
          <w:sz w:val="60"/>
        </w:rPr>
        <w:t>ATG PC AUDIT</w:t>
      </w:r>
    </w:p>
    <w:p>
      <w:pPr>
        <w:jc w:val="center"/>
      </w:pPr>
      <w:r>
        <w:rPr>
          <w:rFonts w:ascii="Calibri" w:hAnsi="Calibri" w:eastAsia="Calibri"/>
          <w:b/>
          <w:i w:val="0"/>
          <w:color w:val="1F4E78"/>
          <w:sz w:val="40"/>
        </w:rPr>
        <w:t>HƯỚNG DẪN THAO TÁC SỬ DỤNG</w:t>
      </w:r>
    </w:p>
    <w:p>
      <w:pPr>
        <w:spacing w:after="560"/>
        <w:jc w:val="center"/>
      </w:pPr>
      <w:r>
        <w:rPr>
          <w:rFonts w:ascii="Calibri" w:hAnsi="Calibri" w:eastAsia="Calibri"/>
          <w:b w:val="0"/>
          <w:i w:val="0"/>
          <w:color w:val="4B5563"/>
          <w:sz w:val="24"/>
        </w:rPr>
        <w:t>Kiểm tra máy tính • Quy hoạch IP • Đồng bộ và tổng hợp tài sản CNTT</w:t>
      </w:r>
    </w:p>
    <w:tbl>
      <w:tblPr>
        <w:tblW w:type="auto" w:w="0"/>
        <w:jc w:val="center"/>
        <w:tblLayout w:type="fixed"/>
        <w:tblLook w:firstColumn="1" w:firstRow="1" w:lastColumn="0" w:lastRow="0" w:noHBand="0" w:noVBand="1" w:val="04A0"/>
      </w:tblPr>
      <w:tblGrid>
        <w:gridCol w:w="9360"/>
      </w:tblGrid>
      <w:tr>
        <w:trPr>
          <w:cantSplit/>
        </w:trPr>
        <w:tc>
          <w:tcPr>
            <w:tcW w:type="dxa" w:w="9360"/>
            <w:shd w:fill="EAF2F8"/>
            <w:tcMar>
              <w:top w:w="120" w:type="dxa"/>
              <w:start w:w="160" w:type="dxa"/>
              <w:bottom w:w="120" w:type="dxa"/>
              <w:end w:w="160" w:type="dxa"/>
            </w:tcMar>
          </w:tcPr>
          <w:p>
            <w:r>
              <w:rPr>
                <w:rFonts w:ascii="Calibri" w:hAnsi="Calibri" w:eastAsia="Calibri"/>
                <w:b/>
                <w:i w:val="0"/>
                <w:color w:val="0B3A6E"/>
                <w:sz w:val="22"/>
              </w:rPr>
              <w:t>Đối tượng sử dụng</w:t>
              <w:br/>
            </w:r>
            <w:r>
              <w:rPr>
                <w:rFonts w:ascii="Calibri" w:hAnsi="Calibri" w:eastAsia="Calibri"/>
                <w:b w:val="0"/>
                <w:i w:val="0"/>
                <w:color w:val="333333"/>
                <w:sz w:val="22"/>
              </w:rPr>
              <w:t>Nhân viên thực hiện kiểm tra máy tính và quản trị viên phụ trách tổng hợp dữ liệu toàn công ty.</w:t>
            </w:r>
          </w:p>
        </w:tc>
      </w:tr>
    </w:tbl>
    <w:p>
      <w:pPr>
        <w:spacing w:after="40"/>
      </w:pPr>
    </w:p>
    <w:tbl>
      <w:tblPr>
        <w:tblStyle w:val="TableGrid"/>
        <w:tblW w:type="auto" w:w="0"/>
        <w:jc w:val="center"/>
        <w:tblLayout w:type="fixed"/>
        <w:tblLook w:firstColumn="1" w:firstRow="1" w:lastColumn="0" w:lastRow="0" w:noHBand="0" w:noVBand="1" w:val="04A0"/>
      </w:tblPr>
      <w:tblGrid>
        <w:gridCol w:w="2448"/>
        <w:gridCol w:w="6912"/>
      </w:tblGrid>
      <w:tr>
        <w:trPr>
          <w:tblHeader w:val="true"/>
        </w:trPr>
        <w:tc>
          <w:tcPr>
            <w:tcW w:type="dxa" w:w="4680"/>
            <w:shd w:fill="1F4E78"/>
            <w:tcMar>
              <w:top w:w="90" w:type="dxa"/>
              <w:start w:w="120" w:type="dxa"/>
              <w:bottom w:w="90" w:type="dxa"/>
              <w:end w:w="120" w:type="dxa"/>
            </w:tcMar>
            <w:vAlign w:val="center"/>
          </w:tcPr>
          <w:p>
            <w:pPr>
              <w:jc w:val="center"/>
            </w:pPr>
            <w:r>
              <w:rPr>
                <w:rFonts w:ascii="Calibri" w:hAnsi="Calibri" w:eastAsia="Calibri"/>
                <w:b/>
                <w:i w:val="0"/>
                <w:color w:val="FFFFFF"/>
                <w:sz w:val="20"/>
              </w:rPr>
              <w:t>Thông tin</w:t>
            </w:r>
          </w:p>
        </w:tc>
        <w:tc>
          <w:tcPr>
            <w:tcW w:type="dxa" w:w="4680"/>
            <w:shd w:fill="1F4E78"/>
            <w:tcMar>
              <w:top w:w="90" w:type="dxa"/>
              <w:start w:w="120" w:type="dxa"/>
              <w:bottom w:w="90" w:type="dxa"/>
              <w:end w:w="120" w:type="dxa"/>
            </w:tcMar>
            <w:vAlign w:val="center"/>
          </w:tcPr>
          <w:p>
            <w:pPr>
              <w:jc w:val="center"/>
            </w:pPr>
            <w:r>
              <w:rPr>
                <w:rFonts w:ascii="Calibri" w:hAnsi="Calibri" w:eastAsia="Calibri"/>
                <w:b/>
                <w:i w:val="0"/>
                <w:color w:val="FFFFFF"/>
                <w:sz w:val="20"/>
              </w:rPr>
              <w:t>Nội dung</w:t>
            </w:r>
          </w:p>
        </w:tc>
      </w:tr>
      <w:tr>
        <w:tc>
          <w:tcPr>
            <w:tcW w:type="dxa" w:w="2448"/>
            <w:tcMar>
              <w:top w:w="90" w:type="dxa"/>
              <w:start w:w="120" w:type="dxa"/>
              <w:bottom w:w="90" w:type="dxa"/>
              <w:end w:w="120" w:type="dxa"/>
            </w:tcMar>
            <w:vAlign w:val="center"/>
          </w:tcPr>
          <w:p>
            <w:r>
              <w:rPr>
                <w:rFonts w:ascii="Calibri" w:hAnsi="Calibri" w:eastAsia="Calibri"/>
                <w:b w:val="0"/>
                <w:i w:val="0"/>
                <w:color w:val="222222"/>
                <w:sz w:val="20"/>
              </w:rPr>
              <w:t>Phiên bản tài liệu</w:t>
            </w:r>
          </w:p>
        </w:tc>
        <w:tc>
          <w:tcPr>
            <w:tcW w:type="dxa" w:w="6912"/>
            <w:tcMar>
              <w:top w:w="90" w:type="dxa"/>
              <w:start w:w="120" w:type="dxa"/>
              <w:bottom w:w="90" w:type="dxa"/>
              <w:end w:w="120" w:type="dxa"/>
            </w:tcMar>
            <w:vAlign w:val="center"/>
          </w:tcPr>
          <w:p>
            <w:r>
              <w:rPr>
                <w:rFonts w:ascii="Calibri" w:hAnsi="Calibri" w:eastAsia="Calibri"/>
                <w:b w:val="0"/>
                <w:i w:val="0"/>
                <w:color w:val="222222"/>
                <w:sz w:val="20"/>
              </w:rPr>
              <w:t>1.0</w:t>
            </w:r>
          </w:p>
        </w:tc>
      </w:tr>
      <w:tr>
        <w:tc>
          <w:tcPr>
            <w:tcW w:type="dxa" w:w="2448"/>
            <w:shd w:fill="F4F6F9"/>
            <w:tcMar>
              <w:top w:w="90" w:type="dxa"/>
              <w:start w:w="120" w:type="dxa"/>
              <w:bottom w:w="90" w:type="dxa"/>
              <w:end w:w="120" w:type="dxa"/>
            </w:tcMar>
            <w:vAlign w:val="center"/>
          </w:tcPr>
          <w:p>
            <w:r>
              <w:rPr>
                <w:rFonts w:ascii="Calibri" w:hAnsi="Calibri" w:eastAsia="Calibri"/>
                <w:b w:val="0"/>
                <w:i w:val="0"/>
                <w:color w:val="222222"/>
                <w:sz w:val="20"/>
              </w:rPr>
              <w:t>Ứng dụng</w:t>
            </w:r>
          </w:p>
        </w:tc>
        <w:tc>
          <w:tcPr>
            <w:tcW w:type="dxa" w:w="6912"/>
            <w:shd w:fill="F4F6F9"/>
            <w:tcMar>
              <w:top w:w="90" w:type="dxa"/>
              <w:start w:w="120" w:type="dxa"/>
              <w:bottom w:w="90" w:type="dxa"/>
              <w:end w:w="120" w:type="dxa"/>
            </w:tcMar>
            <w:vAlign w:val="center"/>
          </w:tcPr>
          <w:p>
            <w:r>
              <w:rPr>
                <w:rFonts w:ascii="Calibri" w:hAnsi="Calibri" w:eastAsia="Calibri"/>
                <w:b w:val="0"/>
                <w:i w:val="0"/>
                <w:color w:val="222222"/>
                <w:sz w:val="20"/>
              </w:rPr>
              <w:t>ATG PC AUDIT</w:t>
            </w:r>
          </w:p>
        </w:tc>
      </w:tr>
      <w:tr>
        <w:tc>
          <w:tcPr>
            <w:tcW w:type="dxa" w:w="2448"/>
            <w:tcMar>
              <w:top w:w="90" w:type="dxa"/>
              <w:start w:w="120" w:type="dxa"/>
              <w:bottom w:w="90" w:type="dxa"/>
              <w:end w:w="120" w:type="dxa"/>
            </w:tcMar>
            <w:vAlign w:val="center"/>
          </w:tcPr>
          <w:p>
            <w:r>
              <w:rPr>
                <w:rFonts w:ascii="Calibri" w:hAnsi="Calibri" w:eastAsia="Calibri"/>
                <w:b w:val="0"/>
                <w:i w:val="0"/>
                <w:color w:val="222222"/>
                <w:sz w:val="20"/>
              </w:rPr>
              <w:t>Phạm vi</w:t>
            </w:r>
          </w:p>
        </w:tc>
        <w:tc>
          <w:tcPr>
            <w:tcW w:type="dxa" w:w="6912"/>
            <w:tcMar>
              <w:top w:w="90" w:type="dxa"/>
              <w:start w:w="120" w:type="dxa"/>
              <w:bottom w:w="90" w:type="dxa"/>
              <w:end w:w="120" w:type="dxa"/>
            </w:tcMar>
            <w:vAlign w:val="center"/>
          </w:tcPr>
          <w:p>
            <w:r>
              <w:rPr>
                <w:rFonts w:ascii="Calibri" w:hAnsi="Calibri" w:eastAsia="Calibri"/>
                <w:b w:val="0"/>
                <w:i w:val="0"/>
                <w:color w:val="222222"/>
                <w:sz w:val="20"/>
              </w:rPr>
              <w:t>Windows 10/11</w:t>
            </w:r>
          </w:p>
        </w:tc>
      </w:tr>
      <w:tr>
        <w:tc>
          <w:tcPr>
            <w:tcW w:type="dxa" w:w="2448"/>
            <w:shd w:fill="F4F6F9"/>
            <w:tcMar>
              <w:top w:w="90" w:type="dxa"/>
              <w:start w:w="120" w:type="dxa"/>
              <w:bottom w:w="90" w:type="dxa"/>
              <w:end w:w="120" w:type="dxa"/>
            </w:tcMar>
            <w:vAlign w:val="center"/>
          </w:tcPr>
          <w:p>
            <w:r>
              <w:rPr>
                <w:rFonts w:ascii="Calibri" w:hAnsi="Calibri" w:eastAsia="Calibri"/>
                <w:b w:val="0"/>
                <w:i w:val="0"/>
                <w:color w:val="222222"/>
                <w:sz w:val="20"/>
              </w:rPr>
              <w:t>Cập nhật</w:t>
            </w:r>
          </w:p>
        </w:tc>
        <w:tc>
          <w:tcPr>
            <w:tcW w:type="dxa" w:w="6912"/>
            <w:shd w:fill="F4F6F9"/>
            <w:tcMar>
              <w:top w:w="90" w:type="dxa"/>
              <w:start w:w="120" w:type="dxa"/>
              <w:bottom w:w="90" w:type="dxa"/>
              <w:end w:w="120" w:type="dxa"/>
            </w:tcMar>
            <w:vAlign w:val="center"/>
          </w:tcPr>
          <w:p>
            <w:r>
              <w:rPr>
                <w:rFonts w:ascii="Calibri" w:hAnsi="Calibri" w:eastAsia="Calibri"/>
                <w:b w:val="0"/>
                <w:i w:val="0"/>
                <w:color w:val="222222"/>
                <w:sz w:val="20"/>
              </w:rPr>
              <w:t>19/07/2026</w:t>
            </w:r>
          </w:p>
        </w:tc>
      </w:tr>
    </w:tbl>
    <w:p>
      <w:pPr>
        <w:spacing w:after="40"/>
      </w:pPr>
    </w:p>
    <w:p>
      <w:pPr>
        <w:spacing w:after="120" w:line="300" w:lineRule="auto"/>
      </w:pPr>
      <w:r>
        <w:rPr>
          <w:rFonts w:ascii="Calibri" w:hAnsi="Calibri" w:eastAsia="Calibri"/>
          <w:b w:val="0"/>
          <w:i w:val="0"/>
          <w:color w:val="222222"/>
          <w:sz w:val="22"/>
        </w:rPr>
        <w:t>Tài liệu này hướng dẫn thao tác từ khi nhận bộ chương trình, nhập hồ sơ, quét máy, gửi dữ liệu cho quản trị đến quản lý cơ sở dữ liệu và đồng bộ Google Sheet.</w:t>
      </w:r>
    </w:p>
    <w:p>
      <w:r>
        <w:br w:type="page"/>
      </w:r>
    </w:p>
    <w:p>
      <w:pPr>
        <w:pStyle w:val="Heading1"/>
        <w:keepNext/>
      </w:pPr>
      <w:r>
        <w:t>1. Tổng quan và chuẩn bị</w:t>
      </w:r>
    </w:p>
    <w:p>
      <w:pPr>
        <w:pStyle w:val="Heading2"/>
        <w:keepNext/>
      </w:pPr>
      <w:r>
        <w:t>1.1. Thành phần bộ chương trình</w:t>
      </w:r>
    </w:p>
    <w:tbl>
      <w:tblPr>
        <w:tblStyle w:val="TableGrid"/>
        <w:tblW w:type="auto" w:w="0"/>
        <w:jc w:val="center"/>
        <w:tblLayout w:type="fixed"/>
        <w:tblLook w:firstColumn="1" w:firstRow="1" w:lastColumn="0" w:lastRow="0" w:noHBand="0" w:noVBand="1" w:val="04A0"/>
      </w:tblPr>
      <w:tblGrid>
        <w:gridCol w:w="3240"/>
        <w:gridCol w:w="6120"/>
      </w:tblGrid>
      <w:tr>
        <w:trPr>
          <w:tblHeader w:val="true"/>
        </w:trPr>
        <w:tc>
          <w:tcPr>
            <w:tcW w:type="dxa" w:w="4680"/>
            <w:shd w:fill="1F4E78"/>
            <w:tcMar>
              <w:top w:w="90" w:type="dxa"/>
              <w:start w:w="120" w:type="dxa"/>
              <w:bottom w:w="90" w:type="dxa"/>
              <w:end w:w="120" w:type="dxa"/>
            </w:tcMar>
            <w:vAlign w:val="center"/>
          </w:tcPr>
          <w:p>
            <w:pPr>
              <w:jc w:val="center"/>
            </w:pPr>
            <w:r>
              <w:rPr>
                <w:rFonts w:ascii="Calibri" w:hAnsi="Calibri" w:eastAsia="Calibri"/>
                <w:b/>
                <w:i w:val="0"/>
                <w:color w:val="FFFFFF"/>
                <w:sz w:val="20"/>
              </w:rPr>
              <w:t>Thành phần</w:t>
            </w:r>
          </w:p>
        </w:tc>
        <w:tc>
          <w:tcPr>
            <w:tcW w:type="dxa" w:w="4680"/>
            <w:shd w:fill="1F4E78"/>
            <w:tcMar>
              <w:top w:w="90" w:type="dxa"/>
              <w:start w:w="120" w:type="dxa"/>
              <w:bottom w:w="90" w:type="dxa"/>
              <w:end w:w="120" w:type="dxa"/>
            </w:tcMar>
            <w:vAlign w:val="center"/>
          </w:tcPr>
          <w:p>
            <w:pPr>
              <w:jc w:val="center"/>
            </w:pPr>
            <w:r>
              <w:rPr>
                <w:rFonts w:ascii="Calibri" w:hAnsi="Calibri" w:eastAsia="Calibri"/>
                <w:b/>
                <w:i w:val="0"/>
                <w:color w:val="FFFFFF"/>
                <w:sz w:val="20"/>
              </w:rPr>
              <w:t>Mục đích</w:t>
            </w:r>
          </w:p>
        </w:tc>
      </w:tr>
      <w:tr>
        <w:tc>
          <w:tcPr>
            <w:tcW w:type="dxa" w:w="3240"/>
            <w:tcMar>
              <w:top w:w="90" w:type="dxa"/>
              <w:start w:w="120" w:type="dxa"/>
              <w:bottom w:w="90" w:type="dxa"/>
              <w:end w:w="120" w:type="dxa"/>
            </w:tcMar>
            <w:vAlign w:val="center"/>
          </w:tcPr>
          <w:p>
            <w:r>
              <w:rPr>
                <w:rFonts w:ascii="Calibri" w:hAnsi="Calibri" w:eastAsia="Calibri"/>
                <w:b w:val="0"/>
                <w:i w:val="0"/>
                <w:color w:val="222222"/>
                <w:sz w:val="20"/>
              </w:rPr>
              <w:t>ATG_PC_AUDIT.exe</w:t>
            </w:r>
          </w:p>
        </w:tc>
        <w:tc>
          <w:tcPr>
            <w:tcW w:type="dxa" w:w="6120"/>
            <w:tcMar>
              <w:top w:w="90" w:type="dxa"/>
              <w:start w:w="120" w:type="dxa"/>
              <w:bottom w:w="90" w:type="dxa"/>
              <w:end w:w="120" w:type="dxa"/>
            </w:tcMar>
            <w:vAlign w:val="center"/>
          </w:tcPr>
          <w:p>
            <w:r>
              <w:rPr>
                <w:rFonts w:ascii="Calibri" w:hAnsi="Calibri" w:eastAsia="Calibri"/>
                <w:b w:val="0"/>
                <w:i w:val="0"/>
                <w:color w:val="222222"/>
                <w:sz w:val="20"/>
              </w:rPr>
              <w:t>Chương trình chính dùng để quét, gửi và tổng hợp dữ liệu.</w:t>
            </w:r>
          </w:p>
        </w:tc>
      </w:tr>
      <w:tr>
        <w:tc>
          <w:tcPr>
            <w:tcW w:type="dxa" w:w="3240"/>
            <w:shd w:fill="F4F6F9"/>
            <w:tcMar>
              <w:top w:w="90" w:type="dxa"/>
              <w:start w:w="120" w:type="dxa"/>
              <w:bottom w:w="90" w:type="dxa"/>
              <w:end w:w="120" w:type="dxa"/>
            </w:tcMar>
            <w:vAlign w:val="center"/>
          </w:tcPr>
          <w:p>
            <w:r>
              <w:rPr>
                <w:rFonts w:ascii="Calibri" w:hAnsi="Calibri" w:eastAsia="Calibri"/>
                <w:b w:val="0"/>
                <w:i w:val="0"/>
                <w:color w:val="222222"/>
                <w:sz w:val="20"/>
              </w:rPr>
              <w:t>data\config\app_config.json</w:t>
            </w:r>
          </w:p>
        </w:tc>
        <w:tc>
          <w:tcPr>
            <w:tcW w:type="dxa" w:w="6120"/>
            <w:shd w:fill="F4F6F9"/>
            <w:tcMar>
              <w:top w:w="90" w:type="dxa"/>
              <w:start w:w="120" w:type="dxa"/>
              <w:bottom w:w="90" w:type="dxa"/>
              <w:end w:w="120" w:type="dxa"/>
            </w:tcMar>
            <w:vAlign w:val="center"/>
          </w:tcPr>
          <w:p>
            <w:r>
              <w:rPr>
                <w:rFonts w:ascii="Calibri" w:hAnsi="Calibri" w:eastAsia="Calibri"/>
                <w:b w:val="0"/>
                <w:i w:val="0"/>
                <w:color w:val="222222"/>
                <w:sz w:val="20"/>
              </w:rPr>
              <w:t>Cấu hình biểu mẫu, đồng bộ, sao lưu và các tùy chọn của ứng dụng.</w:t>
            </w:r>
          </w:p>
        </w:tc>
      </w:tr>
      <w:tr>
        <w:tc>
          <w:tcPr>
            <w:tcW w:type="dxa" w:w="3240"/>
            <w:tcMar>
              <w:top w:w="90" w:type="dxa"/>
              <w:start w:w="120" w:type="dxa"/>
              <w:bottom w:w="90" w:type="dxa"/>
              <w:end w:w="120" w:type="dxa"/>
            </w:tcMar>
            <w:vAlign w:val="center"/>
          </w:tcPr>
          <w:p>
            <w:r>
              <w:rPr>
                <w:rFonts w:ascii="Calibri" w:hAnsi="Calibri" w:eastAsia="Calibri"/>
                <w:b w:val="0"/>
                <w:i w:val="0"/>
                <w:color w:val="222222"/>
                <w:sz w:val="20"/>
              </w:rPr>
              <w:t>Kết quả kiểm tra</w:t>
            </w:r>
          </w:p>
        </w:tc>
        <w:tc>
          <w:tcPr>
            <w:tcW w:type="dxa" w:w="6120"/>
            <w:tcMar>
              <w:top w:w="90" w:type="dxa"/>
              <w:start w:w="120" w:type="dxa"/>
              <w:bottom w:w="90" w:type="dxa"/>
              <w:end w:w="120" w:type="dxa"/>
            </w:tcMar>
            <w:vAlign w:val="center"/>
          </w:tcPr>
          <w:p>
            <w:r>
              <w:rPr>
                <w:rFonts w:ascii="Calibri" w:hAnsi="Calibri" w:eastAsia="Calibri"/>
                <w:b w:val="0"/>
                <w:i w:val="0"/>
                <w:color w:val="222222"/>
                <w:sz w:val="20"/>
              </w:rPr>
              <w:t>Thư mục tự động lưu CSV sau mỗi lần quét thành công.</w:t>
            </w:r>
          </w:p>
        </w:tc>
      </w:tr>
      <w:tr>
        <w:tc>
          <w:tcPr>
            <w:tcW w:type="dxa" w:w="3240"/>
            <w:shd w:fill="F4F6F9"/>
            <w:tcMar>
              <w:top w:w="90" w:type="dxa"/>
              <w:start w:w="120" w:type="dxa"/>
              <w:bottom w:w="90" w:type="dxa"/>
              <w:end w:w="120" w:type="dxa"/>
            </w:tcMar>
            <w:vAlign w:val="center"/>
          </w:tcPr>
          <w:p>
            <w:r>
              <w:rPr>
                <w:rFonts w:ascii="Calibri" w:hAnsi="Calibri" w:eastAsia="Calibri"/>
                <w:b w:val="0"/>
                <w:i w:val="0"/>
                <w:color w:val="222222"/>
                <w:sz w:val="20"/>
              </w:rPr>
              <w:t>Biểu mẫu danh mục Excel</w:t>
            </w:r>
          </w:p>
        </w:tc>
        <w:tc>
          <w:tcPr>
            <w:tcW w:type="dxa" w:w="6120"/>
            <w:shd w:fill="F4F6F9"/>
            <w:tcMar>
              <w:top w:w="90" w:type="dxa"/>
              <w:start w:w="120" w:type="dxa"/>
              <w:bottom w:w="90" w:type="dxa"/>
              <w:end w:w="120" w:type="dxa"/>
            </w:tcMar>
            <w:vAlign w:val="center"/>
          </w:tcPr>
          <w:p>
            <w:r>
              <w:rPr>
                <w:rFonts w:ascii="Calibri" w:hAnsi="Calibri" w:eastAsia="Calibri"/>
                <w:b w:val="0"/>
                <w:i w:val="0"/>
                <w:color w:val="222222"/>
                <w:sz w:val="20"/>
              </w:rPr>
              <w:t>Xuất/nhập danh mục Loại máy tính, Phòng ban và Vị trí làm việc.</w:t>
            </w:r>
          </w:p>
        </w:tc>
      </w:tr>
      <w:tr>
        <w:tc>
          <w:tcPr>
            <w:tcW w:type="dxa" w:w="3240"/>
            <w:tcMar>
              <w:top w:w="90" w:type="dxa"/>
              <w:start w:w="120" w:type="dxa"/>
              <w:bottom w:w="90" w:type="dxa"/>
              <w:end w:w="120" w:type="dxa"/>
            </w:tcMar>
            <w:vAlign w:val="center"/>
          </w:tcPr>
          <w:p>
            <w:r>
              <w:rPr>
                <w:rFonts w:ascii="Calibri" w:hAnsi="Calibri" w:eastAsia="Calibri"/>
                <w:b w:val="0"/>
                <w:i w:val="0"/>
                <w:color w:val="222222"/>
                <w:sz w:val="20"/>
              </w:rPr>
              <w:t>ATG_PC_AUDIT_RECOVERY.exe</w:t>
            </w:r>
          </w:p>
        </w:tc>
        <w:tc>
          <w:tcPr>
            <w:tcW w:type="dxa" w:w="6120"/>
            <w:tcMar>
              <w:top w:w="90" w:type="dxa"/>
              <w:start w:w="120" w:type="dxa"/>
              <w:bottom w:w="90" w:type="dxa"/>
              <w:end w:w="120" w:type="dxa"/>
            </w:tcMar>
            <w:vAlign w:val="center"/>
          </w:tcPr>
          <w:p>
            <w:r>
              <w:rPr>
                <w:rFonts w:ascii="Calibri" w:hAnsi="Calibri" w:eastAsia="Calibri"/>
                <w:b w:val="0"/>
                <w:i w:val="0"/>
                <w:color w:val="222222"/>
                <w:sz w:val="20"/>
              </w:rPr>
              <w:t>Công cụ quản trị dùng khôi phục mật khẩu khi cần.</w:t>
            </w:r>
          </w:p>
        </w:tc>
      </w:tr>
    </w:tbl>
    <w:p>
      <w:pPr>
        <w:spacing w:after="40"/>
      </w:pPr>
    </w:p>
    <w:p>
      <w:pPr>
        <w:pStyle w:val="Heading2"/>
        <w:keepNext/>
      </w:pPr>
      <w:r>
        <w:t>1.2. Chuẩn bị trước khi chạy</w:t>
      </w:r>
    </w:p>
    <w:p>
      <w:pPr>
        <w:pStyle w:val="ListBullet"/>
        <w:spacing w:after="80" w:line="276" w:lineRule="auto"/>
      </w:pPr>
      <w:r>
        <w:rPr>
          <w:rFonts w:ascii="Calibri" w:hAnsi="Calibri" w:eastAsia="Calibri"/>
          <w:b w:val="0"/>
          <w:i w:val="0"/>
          <w:color w:val="222222"/>
          <w:sz w:val="22"/>
        </w:rPr>
        <w:t>Chép nguyên thư mục chương trình, không chỉ chép riêng file EXE.</w:t>
      </w:r>
    </w:p>
    <w:p>
      <w:pPr>
        <w:pStyle w:val="ListBullet"/>
        <w:spacing w:after="80" w:line="276" w:lineRule="auto"/>
      </w:pPr>
      <w:r>
        <w:rPr>
          <w:rFonts w:ascii="Calibri" w:hAnsi="Calibri" w:eastAsia="Calibri"/>
          <w:b w:val="0"/>
          <w:i w:val="0"/>
          <w:color w:val="222222"/>
          <w:sz w:val="22"/>
        </w:rPr>
        <w:t>Bảo đảm thư mục data nằm cùng cấp với file EXE để ứng dụng đọc app_config.json.</w:t>
      </w:r>
    </w:p>
    <w:p>
      <w:pPr>
        <w:pStyle w:val="ListBullet"/>
        <w:spacing w:after="80" w:line="276" w:lineRule="auto"/>
      </w:pPr>
      <w:r>
        <w:rPr>
          <w:rFonts w:ascii="Calibri" w:hAnsi="Calibri" w:eastAsia="Calibri"/>
          <w:b w:val="0"/>
          <w:i w:val="0"/>
          <w:color w:val="222222"/>
          <w:sz w:val="22"/>
        </w:rPr>
        <w:t>Kết nối Internet nếu cần gửi dữ liệu lên Google Sheet; khi mất mạng ứng dụng vẫn lưu CSV và hàng đợi cục bộ.</w:t>
      </w:r>
    </w:p>
    <w:p>
      <w:pPr>
        <w:pStyle w:val="ListBullet"/>
        <w:spacing w:after="80" w:line="276" w:lineRule="auto"/>
      </w:pPr>
      <w:r>
        <w:rPr>
          <w:rFonts w:ascii="Calibri" w:hAnsi="Calibri" w:eastAsia="Calibri"/>
          <w:b w:val="0"/>
          <w:i w:val="0"/>
          <w:color w:val="222222"/>
          <w:sz w:val="22"/>
        </w:rPr>
        <w:t>Đóng các bản ATG PC AUDIT đang chạy trước khi thay thế EXE mới.</w:t>
      </w:r>
    </w:p>
    <w:tbl>
      <w:tblPr>
        <w:tblW w:type="auto" w:w="0"/>
        <w:jc w:val="center"/>
        <w:tblLayout w:type="fixed"/>
        <w:tblLook w:firstColumn="1" w:firstRow="1" w:lastColumn="0" w:lastRow="0" w:noHBand="0" w:noVBand="1" w:val="04A0"/>
      </w:tblPr>
      <w:tblGrid>
        <w:gridCol w:w="9360"/>
      </w:tblGrid>
      <w:tr>
        <w:trPr>
          <w:cantSplit/>
        </w:trPr>
        <w:tc>
          <w:tcPr>
            <w:tcW w:type="dxa" w:w="9360"/>
            <w:shd w:fill="FDECEC"/>
            <w:tcMar>
              <w:top w:w="120" w:type="dxa"/>
              <w:start w:w="160" w:type="dxa"/>
              <w:bottom w:w="120" w:type="dxa"/>
              <w:end w:w="160" w:type="dxa"/>
            </w:tcMar>
          </w:tcPr>
          <w:p>
            <w:r>
              <w:rPr>
                <w:rFonts w:ascii="Calibri" w:hAnsi="Calibri" w:eastAsia="Calibri"/>
                <w:b/>
                <w:i w:val="0"/>
                <w:color w:val="B42318"/>
                <w:sz w:val="22"/>
              </w:rPr>
              <w:t>Quan trọng</w:t>
              <w:br/>
            </w:r>
            <w:r>
              <w:rPr>
                <w:rFonts w:ascii="Calibri" w:hAnsi="Calibri" w:eastAsia="Calibri"/>
                <w:b w:val="0"/>
                <w:i w:val="0"/>
                <w:color w:val="333333"/>
                <w:sz w:val="22"/>
              </w:rPr>
              <w:t>Không chỉnh sửa DEVICE_ID, device secret hoặc URL Google Apps Script nếu không có hướng dẫn của quản trị hệ thống.</w:t>
            </w:r>
          </w:p>
        </w:tc>
      </w:tr>
    </w:tbl>
    <w:p>
      <w:pPr>
        <w:spacing w:after="40"/>
      </w:pPr>
    </w:p>
    <w:p>
      <w:pPr>
        <w:pStyle w:val="Heading2"/>
        <w:keepNext/>
      </w:pPr>
      <w:r>
        <w:t>1.3. Khởi động</w:t>
      </w:r>
    </w:p>
    <w:p>
      <w:pPr>
        <w:spacing w:after="100" w:line="276" w:lineRule="auto"/>
        <w:ind w:left="720" w:hanging="360"/>
        <w:numPr>
          <w:ilvl w:val="0"/>
          <w:numId w:val="10"/>
        </w:numPr>
      </w:pPr>
      <w:r>
        <w:rPr>
          <w:rFonts w:ascii="Calibri" w:hAnsi="Calibri" w:eastAsia="Calibri"/>
          <w:b w:val="0"/>
          <w:i w:val="0"/>
          <w:color w:val="222222"/>
          <w:sz w:val="22"/>
        </w:rPr>
        <w:t>Nhấp đúp ATG_PC_AUDIT.exe.</w:t>
      </w:r>
    </w:p>
    <w:p>
      <w:pPr>
        <w:spacing w:after="100" w:line="276" w:lineRule="auto"/>
        <w:ind w:left="720" w:hanging="360"/>
        <w:numPr>
          <w:ilvl w:val="0"/>
          <w:numId w:val="10"/>
        </w:numPr>
      </w:pPr>
      <w:r>
        <w:rPr>
          <w:rFonts w:ascii="Calibri" w:hAnsi="Calibri" w:eastAsia="Calibri"/>
          <w:b w:val="0"/>
          <w:i w:val="0"/>
          <w:color w:val="222222"/>
          <w:sz w:val="22"/>
        </w:rPr>
        <w:t>Nếu Windows hỏi quyền quản trị, chọn Yes. Quyền quản trị giúp ứng dụng đọc đầy đủ TPM, Secure Boot, bản quyền và phần cứng.</w:t>
      </w:r>
    </w:p>
    <w:p>
      <w:r>
        <w:br w:type="page"/>
      </w:r>
    </w:p>
    <w:p>
      <w:pPr>
        <w:pStyle w:val="Heading1"/>
        <w:keepNext/>
      </w:pPr>
      <w:r>
        <w:t>2. Quy trình dành cho nhân viên</w:t>
      </w:r>
    </w:p>
    <w:p>
      <w:pPr>
        <w:pStyle w:val="Heading2"/>
        <w:keepNext/>
      </w:pPr>
      <w:r>
        <w:t>2.1. Nhập thông tin hồ sơ</w:t>
      </w:r>
    </w:p>
    <w:tbl>
      <w:tblPr>
        <w:tblStyle w:val="TableGrid"/>
        <w:tblW w:type="auto" w:w="0"/>
        <w:jc w:val="center"/>
        <w:tblLayout w:type="fixed"/>
        <w:tblLook w:firstColumn="1" w:firstRow="1" w:lastColumn="0" w:lastRow="0" w:noHBand="0" w:noVBand="1" w:val="04A0"/>
      </w:tblPr>
      <w:tblGrid>
        <w:gridCol w:w="2376"/>
        <w:gridCol w:w="6984"/>
      </w:tblGrid>
      <w:tr>
        <w:trPr>
          <w:tblHeader w:val="true"/>
        </w:trPr>
        <w:tc>
          <w:tcPr>
            <w:tcW w:type="dxa" w:w="4680"/>
            <w:shd w:fill="1F4E78"/>
            <w:tcMar>
              <w:top w:w="90" w:type="dxa"/>
              <w:start w:w="120" w:type="dxa"/>
              <w:bottom w:w="90" w:type="dxa"/>
              <w:end w:w="120" w:type="dxa"/>
            </w:tcMar>
            <w:vAlign w:val="center"/>
          </w:tcPr>
          <w:p>
            <w:pPr>
              <w:jc w:val="center"/>
            </w:pPr>
            <w:r>
              <w:rPr>
                <w:rFonts w:ascii="Calibri" w:hAnsi="Calibri" w:eastAsia="Calibri"/>
                <w:b/>
                <w:i w:val="0"/>
                <w:color w:val="FFFFFF"/>
                <w:sz w:val="20"/>
              </w:rPr>
              <w:t>Trường</w:t>
            </w:r>
          </w:p>
        </w:tc>
        <w:tc>
          <w:tcPr>
            <w:tcW w:type="dxa" w:w="4680"/>
            <w:shd w:fill="1F4E78"/>
            <w:tcMar>
              <w:top w:w="90" w:type="dxa"/>
              <w:start w:w="120" w:type="dxa"/>
              <w:bottom w:w="90" w:type="dxa"/>
              <w:end w:w="120" w:type="dxa"/>
            </w:tcMar>
            <w:vAlign w:val="center"/>
          </w:tcPr>
          <w:p>
            <w:pPr>
              <w:jc w:val="center"/>
            </w:pPr>
            <w:r>
              <w:rPr>
                <w:rFonts w:ascii="Calibri" w:hAnsi="Calibri" w:eastAsia="Calibri"/>
                <w:b/>
                <w:i w:val="0"/>
                <w:color w:val="FFFFFF"/>
                <w:sz w:val="20"/>
              </w:rPr>
              <w:t>Cách nhập</w:t>
            </w:r>
          </w:p>
        </w:tc>
      </w:tr>
      <w:tr>
        <w:tc>
          <w:tcPr>
            <w:tcW w:type="dxa" w:w="2376"/>
            <w:tcMar>
              <w:top w:w="90" w:type="dxa"/>
              <w:start w:w="120" w:type="dxa"/>
              <w:bottom w:w="90" w:type="dxa"/>
              <w:end w:w="120" w:type="dxa"/>
            </w:tcMar>
            <w:vAlign w:val="center"/>
          </w:tcPr>
          <w:p>
            <w:r>
              <w:rPr>
                <w:rFonts w:ascii="Calibri" w:hAnsi="Calibri" w:eastAsia="Calibri"/>
                <w:b w:val="0"/>
                <w:i w:val="0"/>
                <w:color w:val="222222"/>
                <w:sz w:val="20"/>
              </w:rPr>
              <w:t>Loại máy tính</w:t>
            </w:r>
          </w:p>
        </w:tc>
        <w:tc>
          <w:tcPr>
            <w:tcW w:type="dxa" w:w="6984"/>
            <w:tcMar>
              <w:top w:w="90" w:type="dxa"/>
              <w:start w:w="120" w:type="dxa"/>
              <w:bottom w:w="90" w:type="dxa"/>
              <w:end w:w="120" w:type="dxa"/>
            </w:tcMar>
            <w:vAlign w:val="center"/>
          </w:tcPr>
          <w:p>
            <w:r>
              <w:rPr>
                <w:rFonts w:ascii="Calibri" w:hAnsi="Calibri" w:eastAsia="Calibri"/>
                <w:b w:val="0"/>
                <w:i w:val="0"/>
                <w:color w:val="222222"/>
                <w:sz w:val="20"/>
              </w:rPr>
              <w:t>Chọn Bộ PC, Laptop hoặc Máy tính bảng từ danh sách.</w:t>
            </w:r>
          </w:p>
        </w:tc>
      </w:tr>
      <w:tr>
        <w:tc>
          <w:tcPr>
            <w:tcW w:type="dxa" w:w="2376"/>
            <w:shd w:fill="F4F6F9"/>
            <w:tcMar>
              <w:top w:w="90" w:type="dxa"/>
              <w:start w:w="120" w:type="dxa"/>
              <w:bottom w:w="90" w:type="dxa"/>
              <w:end w:w="120" w:type="dxa"/>
            </w:tcMar>
            <w:vAlign w:val="center"/>
          </w:tcPr>
          <w:p>
            <w:r>
              <w:rPr>
                <w:rFonts w:ascii="Calibri" w:hAnsi="Calibri" w:eastAsia="Calibri"/>
                <w:b w:val="0"/>
                <w:i w:val="0"/>
                <w:color w:val="222222"/>
                <w:sz w:val="20"/>
              </w:rPr>
              <w:t>Người sử dụng</w:t>
            </w:r>
          </w:p>
        </w:tc>
        <w:tc>
          <w:tcPr>
            <w:tcW w:type="dxa" w:w="6984"/>
            <w:shd w:fill="F4F6F9"/>
            <w:tcMar>
              <w:top w:w="90" w:type="dxa"/>
              <w:start w:w="120" w:type="dxa"/>
              <w:bottom w:w="90" w:type="dxa"/>
              <w:end w:w="120" w:type="dxa"/>
            </w:tcMar>
            <w:vAlign w:val="center"/>
          </w:tcPr>
          <w:p>
            <w:r>
              <w:rPr>
                <w:rFonts w:ascii="Calibri" w:hAnsi="Calibri" w:eastAsia="Calibri"/>
                <w:b w:val="0"/>
                <w:i w:val="0"/>
                <w:color w:val="222222"/>
                <w:sz w:val="20"/>
              </w:rPr>
              <w:t>Nhập họ tên người đang sử dụng máy.</w:t>
            </w:r>
          </w:p>
        </w:tc>
      </w:tr>
      <w:tr>
        <w:tc>
          <w:tcPr>
            <w:tcW w:type="dxa" w:w="2376"/>
            <w:tcMar>
              <w:top w:w="90" w:type="dxa"/>
              <w:start w:w="120" w:type="dxa"/>
              <w:bottom w:w="90" w:type="dxa"/>
              <w:end w:w="120" w:type="dxa"/>
            </w:tcMar>
            <w:vAlign w:val="center"/>
          </w:tcPr>
          <w:p>
            <w:r>
              <w:rPr>
                <w:rFonts w:ascii="Calibri" w:hAnsi="Calibri" w:eastAsia="Calibri"/>
                <w:b w:val="0"/>
                <w:i w:val="0"/>
                <w:color w:val="222222"/>
                <w:sz w:val="20"/>
              </w:rPr>
              <w:t>Mã nhân viên</w:t>
            </w:r>
          </w:p>
        </w:tc>
        <w:tc>
          <w:tcPr>
            <w:tcW w:type="dxa" w:w="6984"/>
            <w:tcMar>
              <w:top w:w="90" w:type="dxa"/>
              <w:start w:w="120" w:type="dxa"/>
              <w:bottom w:w="90" w:type="dxa"/>
              <w:end w:w="120" w:type="dxa"/>
            </w:tcMar>
            <w:vAlign w:val="center"/>
          </w:tcPr>
          <w:p>
            <w:r>
              <w:rPr>
                <w:rFonts w:ascii="Calibri" w:hAnsi="Calibri" w:eastAsia="Calibri"/>
                <w:b w:val="0"/>
                <w:i w:val="0"/>
                <w:color w:val="222222"/>
                <w:sz w:val="20"/>
              </w:rPr>
              <w:t>Nhập đúng mã nhân viên theo quy định công ty.</w:t>
            </w:r>
          </w:p>
        </w:tc>
      </w:tr>
      <w:tr>
        <w:tc>
          <w:tcPr>
            <w:tcW w:type="dxa" w:w="2376"/>
            <w:shd w:fill="F4F6F9"/>
            <w:tcMar>
              <w:top w:w="90" w:type="dxa"/>
              <w:start w:w="120" w:type="dxa"/>
              <w:bottom w:w="90" w:type="dxa"/>
              <w:end w:w="120" w:type="dxa"/>
            </w:tcMar>
            <w:vAlign w:val="center"/>
          </w:tcPr>
          <w:p>
            <w:r>
              <w:rPr>
                <w:rFonts w:ascii="Calibri" w:hAnsi="Calibri" w:eastAsia="Calibri"/>
                <w:b w:val="0"/>
                <w:i w:val="0"/>
                <w:color w:val="222222"/>
                <w:sz w:val="20"/>
              </w:rPr>
              <w:t>Phòng ban</w:t>
            </w:r>
          </w:p>
        </w:tc>
        <w:tc>
          <w:tcPr>
            <w:tcW w:type="dxa" w:w="6984"/>
            <w:shd w:fill="F4F6F9"/>
            <w:tcMar>
              <w:top w:w="90" w:type="dxa"/>
              <w:start w:w="120" w:type="dxa"/>
              <w:bottom w:w="90" w:type="dxa"/>
              <w:end w:w="120" w:type="dxa"/>
            </w:tcMar>
            <w:vAlign w:val="center"/>
          </w:tcPr>
          <w:p>
            <w:r>
              <w:rPr>
                <w:rFonts w:ascii="Calibri" w:hAnsi="Calibri" w:eastAsia="Calibri"/>
                <w:b w:val="0"/>
                <w:i w:val="0"/>
                <w:color w:val="222222"/>
                <w:sz w:val="20"/>
              </w:rPr>
              <w:t>Chọn từ danh mục đã được quản trị cấu hình.</w:t>
            </w:r>
          </w:p>
        </w:tc>
      </w:tr>
      <w:tr>
        <w:tc>
          <w:tcPr>
            <w:tcW w:type="dxa" w:w="2376"/>
            <w:tcMar>
              <w:top w:w="90" w:type="dxa"/>
              <w:start w:w="120" w:type="dxa"/>
              <w:bottom w:w="90" w:type="dxa"/>
              <w:end w:w="120" w:type="dxa"/>
            </w:tcMar>
            <w:vAlign w:val="center"/>
          </w:tcPr>
          <w:p>
            <w:r>
              <w:rPr>
                <w:rFonts w:ascii="Calibri" w:hAnsi="Calibri" w:eastAsia="Calibri"/>
                <w:b w:val="0"/>
                <w:i w:val="0"/>
                <w:color w:val="222222"/>
                <w:sz w:val="20"/>
              </w:rPr>
              <w:t>Vị trí làm việc</w:t>
            </w:r>
          </w:p>
        </w:tc>
        <w:tc>
          <w:tcPr>
            <w:tcW w:type="dxa" w:w="6984"/>
            <w:tcMar>
              <w:top w:w="90" w:type="dxa"/>
              <w:start w:w="120" w:type="dxa"/>
              <w:bottom w:w="90" w:type="dxa"/>
              <w:end w:w="120" w:type="dxa"/>
            </w:tcMar>
            <w:vAlign w:val="center"/>
          </w:tcPr>
          <w:p>
            <w:r>
              <w:rPr>
                <w:rFonts w:ascii="Calibri" w:hAnsi="Calibri" w:eastAsia="Calibri"/>
                <w:b w:val="0"/>
                <w:i w:val="0"/>
                <w:color w:val="222222"/>
                <w:sz w:val="20"/>
              </w:rPr>
              <w:t>Chọn tầng, phòng, văn phòng hoặc kho từ danh mục.</w:t>
            </w:r>
          </w:p>
        </w:tc>
      </w:tr>
      <w:tr>
        <w:tc>
          <w:tcPr>
            <w:tcW w:type="dxa" w:w="2376"/>
            <w:shd w:fill="F4F6F9"/>
            <w:tcMar>
              <w:top w:w="90" w:type="dxa"/>
              <w:start w:w="120" w:type="dxa"/>
              <w:bottom w:w="90" w:type="dxa"/>
              <w:end w:w="120" w:type="dxa"/>
            </w:tcMar>
            <w:vAlign w:val="center"/>
          </w:tcPr>
          <w:p>
            <w:r>
              <w:rPr>
                <w:rFonts w:ascii="Calibri" w:hAnsi="Calibri" w:eastAsia="Calibri"/>
                <w:b w:val="0"/>
                <w:i w:val="0"/>
                <w:color w:val="222222"/>
                <w:sz w:val="20"/>
              </w:rPr>
              <w:t>Người thực hiện cập nhật</w:t>
            </w:r>
          </w:p>
        </w:tc>
        <w:tc>
          <w:tcPr>
            <w:tcW w:type="dxa" w:w="6984"/>
            <w:shd w:fill="F4F6F9"/>
            <w:tcMar>
              <w:top w:w="90" w:type="dxa"/>
              <w:start w:w="120" w:type="dxa"/>
              <w:bottom w:w="90" w:type="dxa"/>
              <w:end w:w="120" w:type="dxa"/>
            </w:tcMar>
            <w:vAlign w:val="center"/>
          </w:tcPr>
          <w:p>
            <w:r>
              <w:rPr>
                <w:rFonts w:ascii="Calibri" w:hAnsi="Calibri" w:eastAsia="Calibri"/>
                <w:b w:val="0"/>
                <w:i w:val="0"/>
                <w:color w:val="222222"/>
                <w:sz w:val="20"/>
              </w:rPr>
              <w:t>Nhập họ tên người kiểm tra máy.</w:t>
            </w:r>
          </w:p>
        </w:tc>
      </w:tr>
      <w:tr>
        <w:tc>
          <w:tcPr>
            <w:tcW w:type="dxa" w:w="2376"/>
            <w:tcMar>
              <w:top w:w="90" w:type="dxa"/>
              <w:start w:w="120" w:type="dxa"/>
              <w:bottom w:w="90" w:type="dxa"/>
              <w:end w:w="120" w:type="dxa"/>
            </w:tcMar>
            <w:vAlign w:val="center"/>
          </w:tcPr>
          <w:p>
            <w:r>
              <w:rPr>
                <w:rFonts w:ascii="Calibri" w:hAnsi="Calibri" w:eastAsia="Calibri"/>
                <w:b w:val="0"/>
                <w:i w:val="0"/>
                <w:color w:val="222222"/>
                <w:sz w:val="20"/>
              </w:rPr>
              <w:t>Ngày kiểm tra</w:t>
            </w:r>
          </w:p>
        </w:tc>
        <w:tc>
          <w:tcPr>
            <w:tcW w:type="dxa" w:w="6984"/>
            <w:tcMar>
              <w:top w:w="90" w:type="dxa"/>
              <w:start w:w="120" w:type="dxa"/>
              <w:bottom w:w="90" w:type="dxa"/>
              <w:end w:w="120" w:type="dxa"/>
            </w:tcMar>
            <w:vAlign w:val="center"/>
          </w:tcPr>
          <w:p>
            <w:r>
              <w:rPr>
                <w:rFonts w:ascii="Calibri" w:hAnsi="Calibri" w:eastAsia="Calibri"/>
                <w:b w:val="0"/>
                <w:i w:val="0"/>
                <w:color w:val="222222"/>
                <w:sz w:val="20"/>
              </w:rPr>
              <w:t>Chọn ngày thực tế kiểm tra.</w:t>
            </w:r>
          </w:p>
        </w:tc>
      </w:tr>
      <w:tr>
        <w:tc>
          <w:tcPr>
            <w:tcW w:type="dxa" w:w="2376"/>
            <w:shd w:fill="F4F6F9"/>
            <w:tcMar>
              <w:top w:w="90" w:type="dxa"/>
              <w:start w:w="120" w:type="dxa"/>
              <w:bottom w:w="90" w:type="dxa"/>
              <w:end w:w="120" w:type="dxa"/>
            </w:tcMar>
            <w:vAlign w:val="center"/>
          </w:tcPr>
          <w:p>
            <w:r>
              <w:rPr>
                <w:rFonts w:ascii="Calibri" w:hAnsi="Calibri" w:eastAsia="Calibri"/>
                <w:b w:val="0"/>
                <w:i w:val="0"/>
                <w:color w:val="222222"/>
                <w:sz w:val="20"/>
              </w:rPr>
              <w:t>Ghi chú</w:t>
            </w:r>
          </w:p>
        </w:tc>
        <w:tc>
          <w:tcPr>
            <w:tcW w:type="dxa" w:w="6984"/>
            <w:shd w:fill="F4F6F9"/>
            <w:tcMar>
              <w:top w:w="90" w:type="dxa"/>
              <w:start w:w="120" w:type="dxa"/>
              <w:bottom w:w="90" w:type="dxa"/>
              <w:end w:w="120" w:type="dxa"/>
            </w:tcMar>
            <w:vAlign w:val="center"/>
          </w:tcPr>
          <w:p>
            <w:r>
              <w:rPr>
                <w:rFonts w:ascii="Calibri" w:hAnsi="Calibri" w:eastAsia="Calibri"/>
                <w:b w:val="0"/>
                <w:i w:val="0"/>
                <w:color w:val="222222"/>
                <w:sz w:val="20"/>
              </w:rPr>
              <w:t>Ghi tình trạng đặc biệt: cần sao lưu, lỗi phần cứng, chuẩn bị cài lại Windows...</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fill="FFF7DD"/>
            <w:tcMar>
              <w:top w:w="120" w:type="dxa"/>
              <w:start w:w="160" w:type="dxa"/>
              <w:bottom w:w="120" w:type="dxa"/>
              <w:end w:w="160" w:type="dxa"/>
            </w:tcMar>
          </w:tcPr>
          <w:p>
            <w:r>
              <w:rPr>
                <w:rFonts w:ascii="Calibri" w:hAnsi="Calibri" w:eastAsia="Calibri"/>
                <w:b/>
                <w:i w:val="0"/>
                <w:color w:val="D6A100"/>
                <w:sz w:val="22"/>
              </w:rPr>
              <w:t>Dấu * màu đỏ</w:t>
              <w:br/>
            </w:r>
            <w:r>
              <w:rPr>
                <w:rFonts w:ascii="Calibri" w:hAnsi="Calibri" w:eastAsia="Calibri"/>
                <w:b w:val="0"/>
                <w:i w:val="0"/>
                <w:color w:val="333333"/>
                <w:sz w:val="22"/>
              </w:rPr>
              <w:t>Là trường bắt buộc. Ứng dụng không cho gửi dữ liệu nếu còn thiếu hoặc sai định dạng.</w:t>
            </w:r>
          </w:p>
        </w:tc>
      </w:tr>
    </w:tbl>
    <w:p>
      <w:pPr>
        <w:spacing w:after="40"/>
      </w:pPr>
    </w:p>
    <w:p>
      <w:pPr>
        <w:pStyle w:val="Heading2"/>
        <w:keepNext/>
      </w:pPr>
      <w:r>
        <w:t>2.2. Quét máy tính</w:t>
      </w:r>
    </w:p>
    <w:p>
      <w:pPr>
        <w:spacing w:after="100" w:line="276" w:lineRule="auto"/>
        <w:ind w:left="720" w:hanging="360"/>
        <w:numPr>
          <w:ilvl w:val="0"/>
          <w:numId w:val="11"/>
        </w:numPr>
      </w:pPr>
      <w:r>
        <w:rPr>
          <w:rFonts w:ascii="Calibri" w:hAnsi="Calibri" w:eastAsia="Calibri"/>
          <w:b w:val="0"/>
          <w:i w:val="0"/>
          <w:color w:val="222222"/>
          <w:sz w:val="22"/>
        </w:rPr>
        <w:t>Kiểm tra lại thông tin hồ sơ.</w:t>
      </w:r>
    </w:p>
    <w:p>
      <w:pPr>
        <w:spacing w:after="100" w:line="276" w:lineRule="auto"/>
        <w:ind w:left="720" w:hanging="360"/>
        <w:numPr>
          <w:ilvl w:val="0"/>
          <w:numId w:val="11"/>
        </w:numPr>
      </w:pPr>
      <w:r>
        <w:rPr>
          <w:rFonts w:ascii="Calibri" w:hAnsi="Calibri" w:eastAsia="Calibri"/>
          <w:b w:val="0"/>
          <w:i w:val="0"/>
          <w:color w:val="222222"/>
          <w:sz w:val="22"/>
        </w:rPr>
        <w:t>Bấm QUÉT MÁY TÍNH và chờ thanh tiến trình đạt 100%.</w:t>
      </w:r>
    </w:p>
    <w:p>
      <w:pPr>
        <w:spacing w:after="100" w:line="276" w:lineRule="auto"/>
        <w:ind w:left="720" w:hanging="360"/>
        <w:numPr>
          <w:ilvl w:val="0"/>
          <w:numId w:val="11"/>
        </w:numPr>
      </w:pPr>
      <w:r>
        <w:rPr>
          <w:rFonts w:ascii="Calibri" w:hAnsi="Calibri" w:eastAsia="Calibri"/>
          <w:b w:val="0"/>
          <w:i w:val="0"/>
          <w:color w:val="222222"/>
          <w:sz w:val="22"/>
        </w:rPr>
        <w:t>Xem trạng thái “Đã hoàn thành kiểm tra máy tính”.</w:t>
      </w:r>
    </w:p>
    <w:p>
      <w:pPr>
        <w:spacing w:after="100" w:line="276" w:lineRule="auto"/>
        <w:ind w:left="720" w:hanging="360"/>
        <w:numPr>
          <w:ilvl w:val="0"/>
          <w:numId w:val="11"/>
        </w:numPr>
      </w:pPr>
      <w:r>
        <w:rPr>
          <w:rFonts w:ascii="Calibri" w:hAnsi="Calibri" w:eastAsia="Calibri"/>
          <w:b w:val="0"/>
          <w:i w:val="0"/>
          <w:color w:val="222222"/>
          <w:sz w:val="22"/>
        </w:rPr>
        <w:t>Kiểm tra nhanh các tab Phần cứng, Windows, Mạng_IP và Bản quyền.</w:t>
      </w:r>
    </w:p>
    <w:p>
      <w:pPr>
        <w:spacing w:after="100" w:line="276" w:lineRule="auto"/>
        <w:ind w:left="720" w:hanging="360"/>
        <w:numPr>
          <w:ilvl w:val="0"/>
          <w:numId w:val="11"/>
        </w:numPr>
      </w:pPr>
      <w:r>
        <w:rPr>
          <w:rFonts w:ascii="Calibri" w:hAnsi="Calibri" w:eastAsia="Calibri"/>
          <w:b w:val="0"/>
          <w:i w:val="0"/>
          <w:color w:val="222222"/>
          <w:sz w:val="22"/>
        </w:rPr>
        <w:t>Ứng dụng tự tạo một file CSV trong thư mục Kết quả kiểm tra và tự gửi lên máy chủ nếu có mạng.</w:t>
      </w:r>
    </w:p>
    <w:p>
      <w:pPr>
        <w:pStyle w:val="Heading2"/>
        <w:keepNext/>
      </w:pPr>
      <w:r>
        <w:t>2.3. Nội dung được thu thập</w:t>
      </w:r>
    </w:p>
    <w:tbl>
      <w:tblPr>
        <w:tblStyle w:val="TableGrid"/>
        <w:tblW w:type="auto" w:w="0"/>
        <w:jc w:val="center"/>
        <w:tblLayout w:type="fixed"/>
        <w:tblLook w:firstColumn="1" w:firstRow="1" w:lastColumn="0" w:lastRow="0" w:noHBand="0" w:noVBand="1" w:val="04A0"/>
      </w:tblPr>
      <w:tblGrid>
        <w:gridCol w:w="2088"/>
        <w:gridCol w:w="7272"/>
      </w:tblGrid>
      <w:tr>
        <w:trPr>
          <w:tblHeader w:val="true"/>
        </w:trPr>
        <w:tc>
          <w:tcPr>
            <w:tcW w:type="dxa" w:w="4680"/>
            <w:shd w:fill="1F4E78"/>
            <w:tcMar>
              <w:top w:w="90" w:type="dxa"/>
              <w:start w:w="120" w:type="dxa"/>
              <w:bottom w:w="90" w:type="dxa"/>
              <w:end w:w="120" w:type="dxa"/>
            </w:tcMar>
            <w:vAlign w:val="center"/>
          </w:tcPr>
          <w:p>
            <w:pPr>
              <w:jc w:val="center"/>
            </w:pPr>
            <w:r>
              <w:rPr>
                <w:rFonts w:ascii="Calibri" w:hAnsi="Calibri" w:eastAsia="Calibri"/>
                <w:b/>
                <w:i w:val="0"/>
                <w:color w:val="FFFFFF"/>
                <w:sz w:val="20"/>
              </w:rPr>
              <w:t>Nhóm</w:t>
            </w:r>
          </w:p>
        </w:tc>
        <w:tc>
          <w:tcPr>
            <w:tcW w:type="dxa" w:w="4680"/>
            <w:shd w:fill="1F4E78"/>
            <w:tcMar>
              <w:top w:w="90" w:type="dxa"/>
              <w:start w:w="120" w:type="dxa"/>
              <w:bottom w:w="90" w:type="dxa"/>
              <w:end w:w="120" w:type="dxa"/>
            </w:tcMar>
            <w:vAlign w:val="center"/>
          </w:tcPr>
          <w:p>
            <w:pPr>
              <w:jc w:val="center"/>
            </w:pPr>
            <w:r>
              <w:rPr>
                <w:rFonts w:ascii="Calibri" w:hAnsi="Calibri" w:eastAsia="Calibri"/>
                <w:b/>
                <w:i w:val="0"/>
                <w:color w:val="FFFFFF"/>
                <w:sz w:val="20"/>
              </w:rPr>
              <w:t>Thông tin chính</w:t>
            </w:r>
          </w:p>
        </w:tc>
      </w:tr>
      <w:tr>
        <w:tc>
          <w:tcPr>
            <w:tcW w:type="dxa" w:w="2088"/>
            <w:tcMar>
              <w:top w:w="90" w:type="dxa"/>
              <w:start w:w="120" w:type="dxa"/>
              <w:bottom w:w="90" w:type="dxa"/>
              <w:end w:w="120" w:type="dxa"/>
            </w:tcMar>
            <w:vAlign w:val="center"/>
          </w:tcPr>
          <w:p>
            <w:r>
              <w:rPr>
                <w:rFonts w:ascii="Calibri" w:hAnsi="Calibri" w:eastAsia="Calibri"/>
                <w:b w:val="0"/>
                <w:i w:val="0"/>
                <w:color w:val="222222"/>
                <w:sz w:val="20"/>
              </w:rPr>
              <w:t>Máy tính</w:t>
            </w:r>
          </w:p>
        </w:tc>
        <w:tc>
          <w:tcPr>
            <w:tcW w:type="dxa" w:w="7272"/>
            <w:tcMar>
              <w:top w:w="90" w:type="dxa"/>
              <w:start w:w="120" w:type="dxa"/>
              <w:bottom w:w="90" w:type="dxa"/>
              <w:end w:w="120" w:type="dxa"/>
            </w:tcMar>
            <w:vAlign w:val="center"/>
          </w:tcPr>
          <w:p>
            <w:r>
              <w:rPr>
                <w:rFonts w:ascii="Calibri" w:hAnsi="Calibri" w:eastAsia="Calibri"/>
                <w:b w:val="0"/>
                <w:i w:val="0"/>
                <w:color w:val="222222"/>
                <w:sz w:val="20"/>
              </w:rPr>
              <w:t>Tên máy, hãng, model, serial, UUID.</w:t>
            </w:r>
          </w:p>
        </w:tc>
      </w:tr>
      <w:tr>
        <w:tc>
          <w:tcPr>
            <w:tcW w:type="dxa" w:w="2088"/>
            <w:shd w:fill="F4F6F9"/>
            <w:tcMar>
              <w:top w:w="90" w:type="dxa"/>
              <w:start w:w="120" w:type="dxa"/>
              <w:bottom w:w="90" w:type="dxa"/>
              <w:end w:w="120" w:type="dxa"/>
            </w:tcMar>
            <w:vAlign w:val="center"/>
          </w:tcPr>
          <w:p>
            <w:r>
              <w:rPr>
                <w:rFonts w:ascii="Calibri" w:hAnsi="Calibri" w:eastAsia="Calibri"/>
                <w:b w:val="0"/>
                <w:i w:val="0"/>
                <w:color w:val="222222"/>
                <w:sz w:val="20"/>
              </w:rPr>
              <w:t>CPU/RAM</w:t>
            </w:r>
          </w:p>
        </w:tc>
        <w:tc>
          <w:tcPr>
            <w:tcW w:type="dxa" w:w="7272"/>
            <w:shd w:fill="F4F6F9"/>
            <w:tcMar>
              <w:top w:w="90" w:type="dxa"/>
              <w:start w:w="120" w:type="dxa"/>
              <w:bottom w:w="90" w:type="dxa"/>
              <w:end w:w="120" w:type="dxa"/>
            </w:tcMar>
            <w:vAlign w:val="center"/>
          </w:tcPr>
          <w:p>
            <w:r>
              <w:rPr>
                <w:rFonts w:ascii="Calibri" w:hAnsi="Calibri" w:eastAsia="Calibri"/>
                <w:b w:val="0"/>
                <w:i w:val="0"/>
                <w:color w:val="222222"/>
                <w:sz w:val="20"/>
              </w:rPr>
              <w:t>Tên CPU, số nhân/luồng; tổng RAM và từng thanh RAM.</w:t>
            </w:r>
          </w:p>
        </w:tc>
      </w:tr>
      <w:tr>
        <w:tc>
          <w:tcPr>
            <w:tcW w:type="dxa" w:w="2088"/>
            <w:tcMar>
              <w:top w:w="90" w:type="dxa"/>
              <w:start w:w="120" w:type="dxa"/>
              <w:bottom w:w="90" w:type="dxa"/>
              <w:end w:w="120" w:type="dxa"/>
            </w:tcMar>
            <w:vAlign w:val="center"/>
          </w:tcPr>
          <w:p>
            <w:r>
              <w:rPr>
                <w:rFonts w:ascii="Calibri" w:hAnsi="Calibri" w:eastAsia="Calibri"/>
                <w:b w:val="0"/>
                <w:i w:val="0"/>
                <w:color w:val="222222"/>
                <w:sz w:val="20"/>
              </w:rPr>
              <w:t>Ổ cứng</w:t>
            </w:r>
          </w:p>
        </w:tc>
        <w:tc>
          <w:tcPr>
            <w:tcW w:type="dxa" w:w="7272"/>
            <w:tcMar>
              <w:top w:w="90" w:type="dxa"/>
              <w:start w:w="120" w:type="dxa"/>
              <w:bottom w:w="90" w:type="dxa"/>
              <w:end w:w="120" w:type="dxa"/>
            </w:tcMar>
            <w:vAlign w:val="center"/>
          </w:tcPr>
          <w:p>
            <w:r>
              <w:rPr>
                <w:rFonts w:ascii="Calibri" w:hAnsi="Calibri" w:eastAsia="Calibri"/>
                <w:b w:val="0"/>
                <w:i w:val="0"/>
                <w:color w:val="222222"/>
                <w:sz w:val="20"/>
              </w:rPr>
              <w:t>Tổng dung lượng ổ đĩa vật lý chứa phân vùng Windows C:, model, serial và loại kết nối; không cộng các ổ dữ liệu khác.</w:t>
            </w:r>
          </w:p>
        </w:tc>
      </w:tr>
      <w:tr>
        <w:tc>
          <w:tcPr>
            <w:tcW w:type="dxa" w:w="2088"/>
            <w:shd w:fill="F4F6F9"/>
            <w:tcMar>
              <w:top w:w="90" w:type="dxa"/>
              <w:start w:w="120" w:type="dxa"/>
              <w:bottom w:w="90" w:type="dxa"/>
              <w:end w:w="120" w:type="dxa"/>
            </w:tcMar>
            <w:vAlign w:val="center"/>
          </w:tcPr>
          <w:p>
            <w:r>
              <w:rPr>
                <w:rFonts w:ascii="Calibri" w:hAnsi="Calibri" w:eastAsia="Calibri"/>
                <w:b w:val="0"/>
                <w:i w:val="0"/>
                <w:color w:val="222222"/>
                <w:sz w:val="20"/>
              </w:rPr>
              <w:t>Card đồ họa</w:t>
            </w:r>
          </w:p>
        </w:tc>
        <w:tc>
          <w:tcPr>
            <w:tcW w:type="dxa" w:w="7272"/>
            <w:shd w:fill="F4F6F9"/>
            <w:tcMar>
              <w:top w:w="90" w:type="dxa"/>
              <w:start w:w="120" w:type="dxa"/>
              <w:bottom w:w="90" w:type="dxa"/>
              <w:end w:w="120" w:type="dxa"/>
            </w:tcMar>
            <w:vAlign w:val="center"/>
          </w:tcPr>
          <w:p>
            <w:r>
              <w:rPr>
                <w:rFonts w:ascii="Calibri" w:hAnsi="Calibri" w:eastAsia="Calibri"/>
                <w:b w:val="0"/>
                <w:i w:val="0"/>
                <w:color w:val="222222"/>
                <w:sz w:val="20"/>
              </w:rPr>
              <w:t>Tên GPU, driver, bộ nhớ đồ họa và trạng thái.</w:t>
            </w:r>
          </w:p>
        </w:tc>
      </w:tr>
      <w:tr>
        <w:tc>
          <w:tcPr>
            <w:tcW w:type="dxa" w:w="2088"/>
            <w:tcMar>
              <w:top w:w="90" w:type="dxa"/>
              <w:start w:w="120" w:type="dxa"/>
              <w:bottom w:w="90" w:type="dxa"/>
              <w:end w:w="120" w:type="dxa"/>
            </w:tcMar>
            <w:vAlign w:val="center"/>
          </w:tcPr>
          <w:p>
            <w:r>
              <w:rPr>
                <w:rFonts w:ascii="Calibri" w:hAnsi="Calibri" w:eastAsia="Calibri"/>
                <w:b w:val="0"/>
                <w:i w:val="0"/>
                <w:color w:val="222222"/>
                <w:sz w:val="20"/>
              </w:rPr>
              <w:t>Card mạng</w:t>
            </w:r>
          </w:p>
        </w:tc>
        <w:tc>
          <w:tcPr>
            <w:tcW w:type="dxa" w:w="7272"/>
            <w:tcMar>
              <w:top w:w="90" w:type="dxa"/>
              <w:start w:w="120" w:type="dxa"/>
              <w:bottom w:w="90" w:type="dxa"/>
              <w:end w:w="120" w:type="dxa"/>
            </w:tcMar>
            <w:vAlign w:val="center"/>
          </w:tcPr>
          <w:p>
            <w:r>
              <w:rPr>
                <w:rFonts w:ascii="Calibri" w:hAnsi="Calibri" w:eastAsia="Calibri"/>
                <w:b w:val="0"/>
                <w:i w:val="0"/>
                <w:color w:val="222222"/>
                <w:sz w:val="20"/>
              </w:rPr>
              <w:t>Tên card, MAC, IPv4, gateway, DNS, DHCP và tốc độ kết nối.</w:t>
            </w:r>
          </w:p>
        </w:tc>
      </w:tr>
      <w:tr>
        <w:tc>
          <w:tcPr>
            <w:tcW w:type="dxa" w:w="2088"/>
            <w:shd w:fill="F4F6F9"/>
            <w:tcMar>
              <w:top w:w="90" w:type="dxa"/>
              <w:start w:w="120" w:type="dxa"/>
              <w:bottom w:w="90" w:type="dxa"/>
              <w:end w:w="120" w:type="dxa"/>
            </w:tcMar>
            <w:vAlign w:val="center"/>
          </w:tcPr>
          <w:p>
            <w:r>
              <w:rPr>
                <w:rFonts w:ascii="Calibri" w:hAnsi="Calibri" w:eastAsia="Calibri"/>
                <w:b w:val="0"/>
                <w:i w:val="0"/>
                <w:color w:val="222222"/>
                <w:sz w:val="20"/>
              </w:rPr>
              <w:t>Windows 11</w:t>
            </w:r>
          </w:p>
        </w:tc>
        <w:tc>
          <w:tcPr>
            <w:tcW w:type="dxa" w:w="7272"/>
            <w:shd w:fill="F4F6F9"/>
            <w:tcMar>
              <w:top w:w="90" w:type="dxa"/>
              <w:start w:w="120" w:type="dxa"/>
              <w:bottom w:w="90" w:type="dxa"/>
              <w:end w:w="120" w:type="dxa"/>
            </w:tcMar>
            <w:vAlign w:val="center"/>
          </w:tcPr>
          <w:p>
            <w:r>
              <w:rPr>
                <w:rFonts w:ascii="Calibri" w:hAnsi="Calibri" w:eastAsia="Calibri"/>
                <w:b w:val="0"/>
                <w:i w:val="0"/>
                <w:color w:val="222222"/>
                <w:sz w:val="20"/>
              </w:rPr>
              <w:t>TPM, Secure Boot, UEFI, CPU, RAM, dung lượng và kết luận tương thích.</w:t>
            </w:r>
          </w:p>
        </w:tc>
      </w:tr>
      <w:tr>
        <w:tc>
          <w:tcPr>
            <w:tcW w:type="dxa" w:w="2088"/>
            <w:tcMar>
              <w:top w:w="90" w:type="dxa"/>
              <w:start w:w="120" w:type="dxa"/>
              <w:bottom w:w="90" w:type="dxa"/>
              <w:end w:w="120" w:type="dxa"/>
            </w:tcMar>
            <w:vAlign w:val="center"/>
          </w:tcPr>
          <w:p>
            <w:r>
              <w:rPr>
                <w:rFonts w:ascii="Calibri" w:hAnsi="Calibri" w:eastAsia="Calibri"/>
                <w:b w:val="0"/>
                <w:i w:val="0"/>
                <w:color w:val="222222"/>
                <w:sz w:val="20"/>
              </w:rPr>
              <w:t>Bản quyền</w:t>
            </w:r>
          </w:p>
        </w:tc>
        <w:tc>
          <w:tcPr>
            <w:tcW w:type="dxa" w:w="7272"/>
            <w:tcMar>
              <w:top w:w="90" w:type="dxa"/>
              <w:start w:w="120" w:type="dxa"/>
              <w:bottom w:w="90" w:type="dxa"/>
              <w:end w:w="120" w:type="dxa"/>
            </w:tcMar>
            <w:vAlign w:val="center"/>
          </w:tcPr>
          <w:p>
            <w:r>
              <w:rPr>
                <w:rFonts w:ascii="Calibri" w:hAnsi="Calibri" w:eastAsia="Calibri"/>
                <w:b w:val="0"/>
                <w:i w:val="0"/>
                <w:color w:val="222222"/>
                <w:sz w:val="20"/>
              </w:rPr>
              <w:t>Trạng thái kích hoạt Windows và Microsoft Office.</w:t>
            </w:r>
          </w:p>
        </w:tc>
      </w:tr>
    </w:tbl>
    <w:p>
      <w:pPr>
        <w:spacing w:after="40"/>
      </w:pPr>
    </w:p>
    <w:p>
      <w:pPr>
        <w:pStyle w:val="Heading1"/>
        <w:keepNext/>
      </w:pPr>
      <w:r>
        <w:t>3. Quy hoạch địa chỉ IP</w:t>
      </w:r>
    </w:p>
    <w:p>
      <w:pPr>
        <w:spacing w:after="120" w:line="300" w:lineRule="auto"/>
      </w:pPr>
      <w:r>
        <w:rPr>
          <w:rFonts w:ascii="Calibri" w:hAnsi="Calibri" w:eastAsia="Calibri"/>
          <w:b w:val="0"/>
          <w:i w:val="0"/>
          <w:color w:val="222222"/>
          <w:sz w:val="22"/>
        </w:rPr>
        <w:t>Tab Mạng_IP hiển thị card Ethernet/Wi-Fi vật lý và các card mạng khác. Dòng “Card mạng chính dùng cho quy hoạch IP” là giao diện đang được ưu tiên để lấy MAC và IP hiện tại.</w:t>
      </w:r>
    </w:p>
    <w:p>
      <w:pPr>
        <w:pStyle w:val="Heading2"/>
        <w:keepNext/>
      </w:pPr>
      <w:r>
        <w:t>3.1. Nhập kế hoạch IP</w:t>
      </w:r>
    </w:p>
    <w:tbl>
      <w:tblPr>
        <w:tblStyle w:val="TableGrid"/>
        <w:tblW w:type="auto" w:w="0"/>
        <w:jc w:val="center"/>
        <w:tblLayout w:type="fixed"/>
        <w:tblLook w:firstColumn="1" w:firstRow="1" w:lastColumn="0" w:lastRow="0" w:noHBand="0" w:noVBand="1" w:val="04A0"/>
      </w:tblPr>
      <w:tblGrid>
        <w:gridCol w:w="2448"/>
        <w:gridCol w:w="6912"/>
      </w:tblGrid>
      <w:tr>
        <w:trPr>
          <w:tblHeader w:val="true"/>
        </w:trPr>
        <w:tc>
          <w:tcPr>
            <w:tcW w:type="dxa" w:w="4680"/>
            <w:shd w:fill="1F4E78"/>
            <w:tcMar>
              <w:top w:w="90" w:type="dxa"/>
              <w:start w:w="120" w:type="dxa"/>
              <w:bottom w:w="90" w:type="dxa"/>
              <w:end w:w="120" w:type="dxa"/>
            </w:tcMar>
            <w:vAlign w:val="center"/>
          </w:tcPr>
          <w:p>
            <w:pPr>
              <w:jc w:val="center"/>
            </w:pPr>
            <w:r>
              <w:rPr>
                <w:rFonts w:ascii="Calibri" w:hAnsi="Calibri" w:eastAsia="Calibri"/>
                <w:b/>
                <w:i w:val="0"/>
                <w:color w:val="FFFFFF"/>
                <w:sz w:val="20"/>
              </w:rPr>
              <w:t>Trường</w:t>
            </w:r>
          </w:p>
        </w:tc>
        <w:tc>
          <w:tcPr>
            <w:tcW w:type="dxa" w:w="4680"/>
            <w:shd w:fill="1F4E78"/>
            <w:tcMar>
              <w:top w:w="90" w:type="dxa"/>
              <w:start w:w="120" w:type="dxa"/>
              <w:bottom w:w="90" w:type="dxa"/>
              <w:end w:w="120" w:type="dxa"/>
            </w:tcMar>
            <w:vAlign w:val="center"/>
          </w:tcPr>
          <w:p>
            <w:pPr>
              <w:jc w:val="center"/>
            </w:pPr>
            <w:r>
              <w:rPr>
                <w:rFonts w:ascii="Calibri" w:hAnsi="Calibri" w:eastAsia="Calibri"/>
                <w:b/>
                <w:i w:val="0"/>
                <w:color w:val="FFFFFF"/>
                <w:sz w:val="20"/>
              </w:rPr>
              <w:t>Ý nghĩa</w:t>
            </w:r>
          </w:p>
        </w:tc>
      </w:tr>
      <w:tr>
        <w:tc>
          <w:tcPr>
            <w:tcW w:type="dxa" w:w="2448"/>
            <w:tcMar>
              <w:top w:w="90" w:type="dxa"/>
              <w:start w:w="120" w:type="dxa"/>
              <w:bottom w:w="90" w:type="dxa"/>
              <w:end w:w="120" w:type="dxa"/>
            </w:tcMar>
            <w:vAlign w:val="center"/>
          </w:tcPr>
          <w:p>
            <w:r>
              <w:rPr>
                <w:rFonts w:ascii="Calibri" w:hAnsi="Calibri" w:eastAsia="Calibri"/>
                <w:b w:val="0"/>
                <w:i w:val="0"/>
                <w:color w:val="222222"/>
                <w:sz w:val="20"/>
              </w:rPr>
              <w:t>VLAN dự kiến</w:t>
            </w:r>
          </w:p>
        </w:tc>
        <w:tc>
          <w:tcPr>
            <w:tcW w:type="dxa" w:w="6912"/>
            <w:tcMar>
              <w:top w:w="90" w:type="dxa"/>
              <w:start w:w="120" w:type="dxa"/>
              <w:bottom w:w="90" w:type="dxa"/>
              <w:end w:w="120" w:type="dxa"/>
            </w:tcMar>
            <w:vAlign w:val="center"/>
          </w:tcPr>
          <w:p>
            <w:r>
              <w:rPr>
                <w:rFonts w:ascii="Calibri" w:hAnsi="Calibri" w:eastAsia="Calibri"/>
                <w:b w:val="0"/>
                <w:i w:val="0"/>
                <w:color w:val="222222"/>
                <w:sz w:val="20"/>
              </w:rPr>
              <w:t>VLAN sẽ cấp cho máy.</w:t>
            </w:r>
          </w:p>
        </w:tc>
      </w:tr>
      <w:tr>
        <w:tc>
          <w:tcPr>
            <w:tcW w:type="dxa" w:w="2448"/>
            <w:shd w:fill="F4F6F9"/>
            <w:tcMar>
              <w:top w:w="90" w:type="dxa"/>
              <w:start w:w="120" w:type="dxa"/>
              <w:bottom w:w="90" w:type="dxa"/>
              <w:end w:w="120" w:type="dxa"/>
            </w:tcMar>
            <w:vAlign w:val="center"/>
          </w:tcPr>
          <w:p>
            <w:r>
              <w:rPr>
                <w:rFonts w:ascii="Calibri" w:hAnsi="Calibri" w:eastAsia="Calibri"/>
                <w:b w:val="0"/>
                <w:i w:val="0"/>
                <w:color w:val="222222"/>
                <w:sz w:val="20"/>
              </w:rPr>
              <w:t>IP dự kiến</w:t>
            </w:r>
          </w:p>
        </w:tc>
        <w:tc>
          <w:tcPr>
            <w:tcW w:type="dxa" w:w="6912"/>
            <w:shd w:fill="F4F6F9"/>
            <w:tcMar>
              <w:top w:w="90" w:type="dxa"/>
              <w:start w:w="120" w:type="dxa"/>
              <w:bottom w:w="90" w:type="dxa"/>
              <w:end w:w="120" w:type="dxa"/>
            </w:tcMar>
            <w:vAlign w:val="center"/>
          </w:tcPr>
          <w:p>
            <w:r>
              <w:rPr>
                <w:rFonts w:ascii="Calibri" w:hAnsi="Calibri" w:eastAsia="Calibri"/>
                <w:b w:val="0"/>
                <w:i w:val="0"/>
                <w:color w:val="222222"/>
                <w:sz w:val="20"/>
              </w:rPr>
              <w:t>Địa chỉ IP nội bộ dự kiến.</w:t>
            </w:r>
          </w:p>
        </w:tc>
      </w:tr>
      <w:tr>
        <w:tc>
          <w:tcPr>
            <w:tcW w:type="dxa" w:w="2448"/>
            <w:tcMar>
              <w:top w:w="90" w:type="dxa"/>
              <w:start w:w="120" w:type="dxa"/>
              <w:bottom w:w="90" w:type="dxa"/>
              <w:end w:w="120" w:type="dxa"/>
            </w:tcMar>
            <w:vAlign w:val="center"/>
          </w:tcPr>
          <w:p>
            <w:r>
              <w:rPr>
                <w:rFonts w:ascii="Calibri" w:hAnsi="Calibri" w:eastAsia="Calibri"/>
                <w:b w:val="0"/>
                <w:i w:val="0"/>
                <w:color w:val="222222"/>
                <w:sz w:val="20"/>
              </w:rPr>
              <w:t>Prefix</w:t>
            </w:r>
          </w:p>
        </w:tc>
        <w:tc>
          <w:tcPr>
            <w:tcW w:type="dxa" w:w="6912"/>
            <w:tcMar>
              <w:top w:w="90" w:type="dxa"/>
              <w:start w:w="120" w:type="dxa"/>
              <w:bottom w:w="90" w:type="dxa"/>
              <w:end w:w="120" w:type="dxa"/>
            </w:tcMar>
            <w:vAlign w:val="center"/>
          </w:tcPr>
          <w:p>
            <w:r>
              <w:rPr>
                <w:rFonts w:ascii="Calibri" w:hAnsi="Calibri" w:eastAsia="Calibri"/>
                <w:b w:val="0"/>
                <w:i w:val="0"/>
                <w:color w:val="222222"/>
                <w:sz w:val="20"/>
              </w:rPr>
              <w:t>Độ dài subnet, ví dụ 24.</w:t>
            </w:r>
          </w:p>
        </w:tc>
      </w:tr>
      <w:tr>
        <w:tc>
          <w:tcPr>
            <w:tcW w:type="dxa" w:w="2448"/>
            <w:shd w:fill="F4F6F9"/>
            <w:tcMar>
              <w:top w:w="90" w:type="dxa"/>
              <w:start w:w="120" w:type="dxa"/>
              <w:bottom w:w="90" w:type="dxa"/>
              <w:end w:w="120" w:type="dxa"/>
            </w:tcMar>
            <w:vAlign w:val="center"/>
          </w:tcPr>
          <w:p>
            <w:r>
              <w:rPr>
                <w:rFonts w:ascii="Calibri" w:hAnsi="Calibri" w:eastAsia="Calibri"/>
                <w:b w:val="0"/>
                <w:i w:val="0"/>
                <w:color w:val="222222"/>
                <w:sz w:val="20"/>
              </w:rPr>
              <w:t>Gateway dự kiến</w:t>
            </w:r>
          </w:p>
        </w:tc>
        <w:tc>
          <w:tcPr>
            <w:tcW w:type="dxa" w:w="6912"/>
            <w:shd w:fill="F4F6F9"/>
            <w:tcMar>
              <w:top w:w="90" w:type="dxa"/>
              <w:start w:w="120" w:type="dxa"/>
              <w:bottom w:w="90" w:type="dxa"/>
              <w:end w:w="120" w:type="dxa"/>
            </w:tcMar>
            <w:vAlign w:val="center"/>
          </w:tcPr>
          <w:p>
            <w:r>
              <w:rPr>
                <w:rFonts w:ascii="Calibri" w:hAnsi="Calibri" w:eastAsia="Calibri"/>
                <w:b w:val="0"/>
                <w:i w:val="0"/>
                <w:color w:val="222222"/>
                <w:sz w:val="20"/>
              </w:rPr>
              <w:t>Gateway của VLAN.</w:t>
            </w:r>
          </w:p>
        </w:tc>
      </w:tr>
      <w:tr>
        <w:tc>
          <w:tcPr>
            <w:tcW w:type="dxa" w:w="2448"/>
            <w:tcMar>
              <w:top w:w="90" w:type="dxa"/>
              <w:start w:w="120" w:type="dxa"/>
              <w:bottom w:w="90" w:type="dxa"/>
              <w:end w:w="120" w:type="dxa"/>
            </w:tcMar>
            <w:vAlign w:val="center"/>
          </w:tcPr>
          <w:p>
            <w:r>
              <w:rPr>
                <w:rFonts w:ascii="Calibri" w:hAnsi="Calibri" w:eastAsia="Calibri"/>
                <w:b w:val="0"/>
                <w:i w:val="0"/>
                <w:color w:val="222222"/>
                <w:sz w:val="20"/>
              </w:rPr>
              <w:t>DNS 1 / DNS 2</w:t>
            </w:r>
          </w:p>
        </w:tc>
        <w:tc>
          <w:tcPr>
            <w:tcW w:type="dxa" w:w="6912"/>
            <w:tcMar>
              <w:top w:w="90" w:type="dxa"/>
              <w:start w:w="120" w:type="dxa"/>
              <w:bottom w:w="90" w:type="dxa"/>
              <w:end w:w="120" w:type="dxa"/>
            </w:tcMar>
            <w:vAlign w:val="center"/>
          </w:tcPr>
          <w:p>
            <w:r>
              <w:rPr>
                <w:rFonts w:ascii="Calibri" w:hAnsi="Calibri" w:eastAsia="Calibri"/>
                <w:b w:val="0"/>
                <w:i w:val="0"/>
                <w:color w:val="222222"/>
                <w:sz w:val="20"/>
              </w:rPr>
              <w:t>Máy chủ DNS nội bộ hoặc DNS theo chính sách.</w:t>
            </w:r>
          </w:p>
        </w:tc>
      </w:tr>
      <w:tr>
        <w:tc>
          <w:tcPr>
            <w:tcW w:type="dxa" w:w="2448"/>
            <w:shd w:fill="F4F6F9"/>
            <w:tcMar>
              <w:top w:w="90" w:type="dxa"/>
              <w:start w:w="120" w:type="dxa"/>
              <w:bottom w:w="90" w:type="dxa"/>
              <w:end w:w="120" w:type="dxa"/>
            </w:tcMar>
            <w:vAlign w:val="center"/>
          </w:tcPr>
          <w:p>
            <w:r>
              <w:rPr>
                <w:rFonts w:ascii="Calibri" w:hAnsi="Calibri" w:eastAsia="Calibri"/>
                <w:b w:val="0"/>
                <w:i w:val="0"/>
                <w:color w:val="222222"/>
                <w:sz w:val="20"/>
              </w:rPr>
              <w:t>Tên switch / Cổng switch</w:t>
            </w:r>
          </w:p>
        </w:tc>
        <w:tc>
          <w:tcPr>
            <w:tcW w:type="dxa" w:w="6912"/>
            <w:shd w:fill="F4F6F9"/>
            <w:tcMar>
              <w:top w:w="90" w:type="dxa"/>
              <w:start w:w="120" w:type="dxa"/>
              <w:bottom w:w="90" w:type="dxa"/>
              <w:end w:w="120" w:type="dxa"/>
            </w:tcMar>
            <w:vAlign w:val="center"/>
          </w:tcPr>
          <w:p>
            <w:r>
              <w:rPr>
                <w:rFonts w:ascii="Calibri" w:hAnsi="Calibri" w:eastAsia="Calibri"/>
                <w:b w:val="0"/>
                <w:i w:val="0"/>
                <w:color w:val="222222"/>
                <w:sz w:val="20"/>
              </w:rPr>
              <w:t>Vị trí cắm mạng vật lý.</w:t>
            </w:r>
          </w:p>
        </w:tc>
      </w:tr>
      <w:tr>
        <w:tc>
          <w:tcPr>
            <w:tcW w:type="dxa" w:w="2448"/>
            <w:tcMar>
              <w:top w:w="90" w:type="dxa"/>
              <w:start w:w="120" w:type="dxa"/>
              <w:bottom w:w="90" w:type="dxa"/>
              <w:end w:w="120" w:type="dxa"/>
            </w:tcMar>
            <w:vAlign w:val="center"/>
          </w:tcPr>
          <w:p>
            <w:r>
              <w:rPr>
                <w:rFonts w:ascii="Calibri" w:hAnsi="Calibri" w:eastAsia="Calibri"/>
                <w:b w:val="0"/>
                <w:i w:val="0"/>
                <w:color w:val="222222"/>
                <w:sz w:val="20"/>
              </w:rPr>
              <w:t>Ổ cắm mạng</w:t>
            </w:r>
          </w:p>
        </w:tc>
        <w:tc>
          <w:tcPr>
            <w:tcW w:type="dxa" w:w="6912"/>
            <w:tcMar>
              <w:top w:w="90" w:type="dxa"/>
              <w:start w:w="120" w:type="dxa"/>
              <w:bottom w:w="90" w:type="dxa"/>
              <w:end w:w="120" w:type="dxa"/>
            </w:tcMar>
            <w:vAlign w:val="center"/>
          </w:tcPr>
          <w:p>
            <w:r>
              <w:rPr>
                <w:rFonts w:ascii="Calibri" w:hAnsi="Calibri" w:eastAsia="Calibri"/>
                <w:b w:val="0"/>
                <w:i w:val="0"/>
                <w:color w:val="222222"/>
                <w:sz w:val="20"/>
              </w:rPr>
              <w:t>Mã ổ cắm tại bàn/phòng.</w:t>
            </w:r>
          </w:p>
        </w:tc>
      </w:tr>
      <w:tr>
        <w:tc>
          <w:tcPr>
            <w:tcW w:type="dxa" w:w="2448"/>
            <w:shd w:fill="F4F6F9"/>
            <w:tcMar>
              <w:top w:w="90" w:type="dxa"/>
              <w:start w:w="120" w:type="dxa"/>
              <w:bottom w:w="90" w:type="dxa"/>
              <w:end w:w="120" w:type="dxa"/>
            </w:tcMar>
            <w:vAlign w:val="center"/>
          </w:tcPr>
          <w:p>
            <w:r>
              <w:rPr>
                <w:rFonts w:ascii="Calibri" w:hAnsi="Calibri" w:eastAsia="Calibri"/>
                <w:b w:val="0"/>
                <w:i w:val="0"/>
                <w:color w:val="222222"/>
                <w:sz w:val="20"/>
              </w:rPr>
              <w:t>Trạng thái triển khai</w:t>
            </w:r>
          </w:p>
        </w:tc>
        <w:tc>
          <w:tcPr>
            <w:tcW w:type="dxa" w:w="6912"/>
            <w:shd w:fill="F4F6F9"/>
            <w:tcMar>
              <w:top w:w="90" w:type="dxa"/>
              <w:start w:w="120" w:type="dxa"/>
              <w:bottom w:w="90" w:type="dxa"/>
              <w:end w:w="120" w:type="dxa"/>
            </w:tcMar>
            <w:vAlign w:val="center"/>
          </w:tcPr>
          <w:p>
            <w:r>
              <w:rPr>
                <w:rFonts w:ascii="Calibri" w:hAnsi="Calibri" w:eastAsia="Calibri"/>
                <w:b w:val="0"/>
                <w:i w:val="0"/>
                <w:color w:val="222222"/>
                <w:sz w:val="20"/>
              </w:rPr>
              <w:t>Chưa thực hiện, đang thực hiện hoặc hoàn thành.</w:t>
            </w:r>
          </w:p>
        </w:tc>
      </w:tr>
      <w:tr>
        <w:tc>
          <w:tcPr>
            <w:tcW w:type="dxa" w:w="2448"/>
            <w:tcMar>
              <w:top w:w="90" w:type="dxa"/>
              <w:start w:w="120" w:type="dxa"/>
              <w:bottom w:w="90" w:type="dxa"/>
              <w:end w:w="120" w:type="dxa"/>
            </w:tcMar>
            <w:vAlign w:val="center"/>
          </w:tcPr>
          <w:p>
            <w:r>
              <w:rPr>
                <w:rFonts w:ascii="Calibri" w:hAnsi="Calibri" w:eastAsia="Calibri"/>
                <w:b w:val="0"/>
                <w:i w:val="0"/>
                <w:color w:val="222222"/>
                <w:sz w:val="20"/>
              </w:rPr>
              <w:t>Ghi chú</w:t>
            </w:r>
          </w:p>
        </w:tc>
        <w:tc>
          <w:tcPr>
            <w:tcW w:type="dxa" w:w="6912"/>
            <w:tcMar>
              <w:top w:w="90" w:type="dxa"/>
              <w:start w:w="120" w:type="dxa"/>
              <w:bottom w:w="90" w:type="dxa"/>
              <w:end w:w="120" w:type="dxa"/>
            </w:tcMar>
            <w:vAlign w:val="center"/>
          </w:tcPr>
          <w:p>
            <w:r>
              <w:rPr>
                <w:rFonts w:ascii="Calibri" w:hAnsi="Calibri" w:eastAsia="Calibri"/>
                <w:b w:val="0"/>
                <w:i w:val="0"/>
                <w:color w:val="222222"/>
                <w:sz w:val="20"/>
              </w:rPr>
              <w:t>Thông tin bổ sung phục vụ triển khai.</w:t>
            </w:r>
          </w:p>
        </w:tc>
      </w:tr>
    </w:tbl>
    <w:p>
      <w:pPr>
        <w:spacing w:after="40"/>
      </w:pPr>
    </w:p>
    <w:p>
      <w:pPr>
        <w:pStyle w:val="Heading2"/>
        <w:keepNext/>
      </w:pPr>
      <w:r>
        <w:t>3.2. Kiểm tra trước khi áp dụng</w:t>
      </w:r>
    </w:p>
    <w:p>
      <w:pPr>
        <w:pStyle w:val="ListBullet"/>
        <w:spacing w:after="80" w:line="276" w:lineRule="auto"/>
      </w:pPr>
      <w:r>
        <w:rPr>
          <w:rFonts w:ascii="Calibri" w:hAnsi="Calibri" w:eastAsia="Calibri"/>
          <w:b w:val="0"/>
          <w:i w:val="0"/>
          <w:color w:val="222222"/>
          <w:sz w:val="22"/>
        </w:rPr>
        <w:t>Bấm KIỂM TRA IP DỰ KIẾN để phát hiện IP đang được sử dụng.</w:t>
      </w:r>
    </w:p>
    <w:p>
      <w:pPr>
        <w:pStyle w:val="ListBullet"/>
        <w:spacing w:after="80" w:line="276" w:lineRule="auto"/>
      </w:pPr>
      <w:r>
        <w:rPr>
          <w:rFonts w:ascii="Calibri" w:hAnsi="Calibri" w:eastAsia="Calibri"/>
          <w:b w:val="0"/>
          <w:i w:val="0"/>
          <w:color w:val="222222"/>
          <w:sz w:val="22"/>
        </w:rPr>
        <w:t>Chỉ bấm SAO CHÉP IP HIỆN TẠI SANG IP DỰ KIẾN khi muốn giữ nguyên địa chỉ đang dùng.</w:t>
      </w:r>
    </w:p>
    <w:p>
      <w:pPr>
        <w:pStyle w:val="ListBullet"/>
        <w:spacing w:after="80" w:line="276" w:lineRule="auto"/>
      </w:pPr>
      <w:r>
        <w:rPr>
          <w:rFonts w:ascii="Calibri" w:hAnsi="Calibri" w:eastAsia="Calibri"/>
          <w:b w:val="0"/>
          <w:i w:val="0"/>
          <w:color w:val="222222"/>
          <w:sz w:val="22"/>
        </w:rPr>
        <w:t>Ứng dụng chỉ ghi nhận kế hoạch; không tự thay đổi IP của Windows.</w:t>
      </w:r>
    </w:p>
    <w:p>
      <w:pPr>
        <w:pStyle w:val="ListBullet"/>
        <w:spacing w:after="80" w:line="276" w:lineRule="auto"/>
      </w:pPr>
      <w:r>
        <w:rPr>
          <w:rFonts w:ascii="Calibri" w:hAnsi="Calibri" w:eastAsia="Calibri"/>
          <w:b w:val="0"/>
          <w:i w:val="0"/>
          <w:color w:val="222222"/>
          <w:sz w:val="22"/>
        </w:rPr>
        <w:t>Dùng MAC chính để cấu hình DHCP reservation hoặc cố định IP trên hệ thống mạng.</w:t>
      </w:r>
    </w:p>
    <w:p>
      <w:pPr>
        <w:pStyle w:val="Heading1"/>
        <w:keepNext/>
      </w:pPr>
      <w:r>
        <w:t>4. Gửi và đồng bộ dữ liệu</w:t>
      </w:r>
    </w:p>
    <w:p>
      <w:pPr>
        <w:pStyle w:val="Heading2"/>
        <w:keepNext/>
      </w:pPr>
      <w:r>
        <w:t>4.1. Trạng thái gửi dữ liệu</w:t>
      </w:r>
    </w:p>
    <w:tbl>
      <w:tblPr>
        <w:tblStyle w:val="TableGrid"/>
        <w:tblW w:type="auto" w:w="0"/>
        <w:jc w:val="center"/>
        <w:tblLayout w:type="fixed"/>
        <w:tblLook w:firstColumn="1" w:firstRow="1" w:lastColumn="0" w:lastRow="0" w:noHBand="0" w:noVBand="1" w:val="04A0"/>
      </w:tblPr>
      <w:tblGrid>
        <w:gridCol w:w="3456"/>
        <w:gridCol w:w="5904"/>
      </w:tblGrid>
      <w:tr>
        <w:trPr>
          <w:tblHeader w:val="true"/>
        </w:trPr>
        <w:tc>
          <w:tcPr>
            <w:tcW w:type="dxa" w:w="4680"/>
            <w:shd w:fill="1F4E78"/>
            <w:tcMar>
              <w:top w:w="90" w:type="dxa"/>
              <w:start w:w="120" w:type="dxa"/>
              <w:bottom w:w="90" w:type="dxa"/>
              <w:end w:w="120" w:type="dxa"/>
            </w:tcMar>
            <w:vAlign w:val="center"/>
          </w:tcPr>
          <w:p>
            <w:pPr>
              <w:jc w:val="center"/>
            </w:pPr>
            <w:r>
              <w:rPr>
                <w:rFonts w:ascii="Calibri" w:hAnsi="Calibri" w:eastAsia="Calibri"/>
                <w:b/>
                <w:i w:val="0"/>
                <w:color w:val="FFFFFF"/>
                <w:sz w:val="20"/>
              </w:rPr>
              <w:t>Thông báo</w:t>
            </w:r>
          </w:p>
        </w:tc>
        <w:tc>
          <w:tcPr>
            <w:tcW w:type="dxa" w:w="4680"/>
            <w:shd w:fill="1F4E78"/>
            <w:tcMar>
              <w:top w:w="90" w:type="dxa"/>
              <w:start w:w="120" w:type="dxa"/>
              <w:bottom w:w="90" w:type="dxa"/>
              <w:end w:w="120" w:type="dxa"/>
            </w:tcMar>
            <w:vAlign w:val="center"/>
          </w:tcPr>
          <w:p>
            <w:pPr>
              <w:jc w:val="center"/>
            </w:pPr>
            <w:r>
              <w:rPr>
                <w:rFonts w:ascii="Calibri" w:hAnsi="Calibri" w:eastAsia="Calibri"/>
                <w:b/>
                <w:i w:val="0"/>
                <w:color w:val="FFFFFF"/>
                <w:sz w:val="20"/>
              </w:rPr>
              <w:t>Ý nghĩa / xử lý</w:t>
            </w:r>
          </w:p>
        </w:tc>
      </w:tr>
      <w:tr>
        <w:tc>
          <w:tcPr>
            <w:tcW w:type="dxa" w:w="3456"/>
            <w:tcMar>
              <w:top w:w="90" w:type="dxa"/>
              <w:start w:w="120" w:type="dxa"/>
              <w:bottom w:w="90" w:type="dxa"/>
              <w:end w:w="120" w:type="dxa"/>
            </w:tcMar>
            <w:vAlign w:val="center"/>
          </w:tcPr>
          <w:p>
            <w:r>
              <w:rPr>
                <w:rFonts w:ascii="Calibri" w:hAnsi="Calibri" w:eastAsia="Calibri"/>
                <w:b w:val="0"/>
                <w:i w:val="0"/>
                <w:color w:val="222222"/>
                <w:sz w:val="20"/>
              </w:rPr>
              <w:t>Đã cập nhật</w:t>
            </w:r>
          </w:p>
        </w:tc>
        <w:tc>
          <w:tcPr>
            <w:tcW w:type="dxa" w:w="5904"/>
            <w:tcMar>
              <w:top w:w="90" w:type="dxa"/>
              <w:start w:w="120" w:type="dxa"/>
              <w:bottom w:w="90" w:type="dxa"/>
              <w:end w:w="120" w:type="dxa"/>
            </w:tcMar>
            <w:vAlign w:val="center"/>
          </w:tcPr>
          <w:p>
            <w:r>
              <w:rPr>
                <w:rFonts w:ascii="Calibri" w:hAnsi="Calibri" w:eastAsia="Calibri"/>
                <w:b w:val="0"/>
                <w:i w:val="0"/>
                <w:color w:val="222222"/>
                <w:sz w:val="20"/>
              </w:rPr>
              <w:t>Dữ liệu đã được máy chủ tiếp nhận.</w:t>
            </w:r>
          </w:p>
        </w:tc>
      </w:tr>
      <w:tr>
        <w:tc>
          <w:tcPr>
            <w:tcW w:type="dxa" w:w="3456"/>
            <w:shd w:fill="F4F6F9"/>
            <w:tcMar>
              <w:top w:w="90" w:type="dxa"/>
              <w:start w:w="120" w:type="dxa"/>
              <w:bottom w:w="90" w:type="dxa"/>
              <w:end w:w="120" w:type="dxa"/>
            </w:tcMar>
            <w:vAlign w:val="center"/>
          </w:tcPr>
          <w:p>
            <w:r>
              <w:rPr>
                <w:rFonts w:ascii="Calibri" w:hAnsi="Calibri" w:eastAsia="Calibri"/>
                <w:b w:val="0"/>
                <w:i w:val="0"/>
                <w:color w:val="222222"/>
                <w:sz w:val="20"/>
              </w:rPr>
              <w:t>Có dữ liệu mới</w:t>
            </w:r>
          </w:p>
        </w:tc>
        <w:tc>
          <w:tcPr>
            <w:tcW w:type="dxa" w:w="5904"/>
            <w:shd w:fill="F4F6F9"/>
            <w:tcMar>
              <w:top w:w="90" w:type="dxa"/>
              <w:start w:w="120" w:type="dxa"/>
              <w:bottom w:w="90" w:type="dxa"/>
              <w:end w:w="120" w:type="dxa"/>
            </w:tcMar>
            <w:vAlign w:val="center"/>
          </w:tcPr>
          <w:p>
            <w:r>
              <w:rPr>
                <w:rFonts w:ascii="Calibri" w:hAnsi="Calibri" w:eastAsia="Calibri"/>
                <w:b w:val="0"/>
                <w:i w:val="0"/>
                <w:color w:val="222222"/>
                <w:sz w:val="20"/>
              </w:rPr>
              <w:t>Có thay đổi và máy quản trị cần đồng bộ.</w:t>
            </w:r>
          </w:p>
        </w:tc>
      </w:tr>
      <w:tr>
        <w:tc>
          <w:tcPr>
            <w:tcW w:type="dxa" w:w="3456"/>
            <w:tcMar>
              <w:top w:w="90" w:type="dxa"/>
              <w:start w:w="120" w:type="dxa"/>
              <w:bottom w:w="90" w:type="dxa"/>
              <w:end w:w="120" w:type="dxa"/>
            </w:tcMar>
            <w:vAlign w:val="center"/>
          </w:tcPr>
          <w:p>
            <w:r>
              <w:rPr>
                <w:rFonts w:ascii="Calibri" w:hAnsi="Calibri" w:eastAsia="Calibri"/>
                <w:b w:val="0"/>
                <w:i w:val="0"/>
                <w:color w:val="222222"/>
                <w:sz w:val="20"/>
              </w:rPr>
              <w:t>Không thể kết nối Google Apps Script</w:t>
            </w:r>
          </w:p>
        </w:tc>
        <w:tc>
          <w:tcPr>
            <w:tcW w:type="dxa" w:w="5904"/>
            <w:tcMar>
              <w:top w:w="90" w:type="dxa"/>
              <w:start w:w="120" w:type="dxa"/>
              <w:bottom w:w="90" w:type="dxa"/>
              <w:end w:w="120" w:type="dxa"/>
            </w:tcMar>
            <w:vAlign w:val="center"/>
          </w:tcPr>
          <w:p>
            <w:r>
              <w:rPr>
                <w:rFonts w:ascii="Calibri" w:hAnsi="Calibri" w:eastAsia="Calibri"/>
                <w:b w:val="0"/>
                <w:i w:val="0"/>
                <w:color w:val="222222"/>
                <w:sz w:val="20"/>
              </w:rPr>
              <w:t>Kiểm tra mạng hoặc URL API; CSV vẫn được lưu cục bộ.</w:t>
            </w:r>
          </w:p>
        </w:tc>
      </w:tr>
      <w:tr>
        <w:tc>
          <w:tcPr>
            <w:tcW w:type="dxa" w:w="3456"/>
            <w:shd w:fill="F4F6F9"/>
            <w:tcMar>
              <w:top w:w="90" w:type="dxa"/>
              <w:start w:w="120" w:type="dxa"/>
              <w:bottom w:w="90" w:type="dxa"/>
              <w:end w:w="120" w:type="dxa"/>
            </w:tcMar>
            <w:vAlign w:val="center"/>
          </w:tcPr>
          <w:p>
            <w:r>
              <w:rPr>
                <w:rFonts w:ascii="Calibri" w:hAnsi="Calibri" w:eastAsia="Calibri"/>
                <w:b w:val="0"/>
                <w:i w:val="0"/>
                <w:color w:val="222222"/>
                <w:sz w:val="20"/>
              </w:rPr>
              <w:t>Thiết bị chờ phê duyệt</w:t>
            </w:r>
          </w:p>
        </w:tc>
        <w:tc>
          <w:tcPr>
            <w:tcW w:type="dxa" w:w="5904"/>
            <w:shd w:fill="F4F6F9"/>
            <w:tcMar>
              <w:top w:w="90" w:type="dxa"/>
              <w:start w:w="120" w:type="dxa"/>
              <w:bottom w:w="90" w:type="dxa"/>
              <w:end w:w="120" w:type="dxa"/>
            </w:tcMar>
            <w:vAlign w:val="center"/>
          </w:tcPr>
          <w:p>
            <w:r>
              <w:rPr>
                <w:rFonts w:ascii="Calibri" w:hAnsi="Calibri" w:eastAsia="Calibri"/>
                <w:b w:val="0"/>
                <w:i w:val="0"/>
                <w:color w:val="222222"/>
                <w:sz w:val="20"/>
              </w:rPr>
              <w:t>Chỉ xuất hiện nếu máy chủ vẫn dùng quy trình PENDING cũ; quản trị cần đặt ACTIVE hoặc cập nhật script.</w:t>
            </w:r>
          </w:p>
        </w:tc>
      </w:tr>
      <w:tr>
        <w:tc>
          <w:tcPr>
            <w:tcW w:type="dxa" w:w="3456"/>
            <w:tcMar>
              <w:top w:w="90" w:type="dxa"/>
              <w:start w:w="120" w:type="dxa"/>
              <w:bottom w:w="90" w:type="dxa"/>
              <w:end w:w="120" w:type="dxa"/>
            </w:tcMar>
            <w:vAlign w:val="center"/>
          </w:tcPr>
          <w:p>
            <w:r>
              <w:rPr>
                <w:rFonts w:ascii="Calibri" w:hAnsi="Calibri" w:eastAsia="Calibri"/>
                <w:b w:val="0"/>
                <w:i w:val="0"/>
                <w:color w:val="222222"/>
                <w:sz w:val="20"/>
              </w:rPr>
              <w:t>ROLE_DENIED</w:t>
            </w:r>
          </w:p>
        </w:tc>
        <w:tc>
          <w:tcPr>
            <w:tcW w:type="dxa" w:w="5904"/>
            <w:tcMar>
              <w:top w:w="90" w:type="dxa"/>
              <w:start w:w="120" w:type="dxa"/>
              <w:bottom w:w="90" w:type="dxa"/>
              <w:end w:w="120" w:type="dxa"/>
            </w:tcMar>
            <w:vAlign w:val="center"/>
          </w:tcPr>
          <w:p>
            <w:r>
              <w:rPr>
                <w:rFonts w:ascii="Calibri" w:hAnsi="Calibri" w:eastAsia="Calibri"/>
                <w:b w:val="0"/>
                <w:i w:val="0"/>
                <w:color w:val="222222"/>
                <w:sz w:val="20"/>
              </w:rPr>
              <w:t>Vai trò thiết bị không được phép thực hiện tác vụ.</w:t>
            </w:r>
          </w:p>
        </w:tc>
      </w:tr>
      <w:tr>
        <w:tc>
          <w:tcPr>
            <w:tcW w:type="dxa" w:w="3456"/>
            <w:shd w:fill="F4F6F9"/>
            <w:tcMar>
              <w:top w:w="90" w:type="dxa"/>
              <w:start w:w="120" w:type="dxa"/>
              <w:bottom w:w="90" w:type="dxa"/>
              <w:end w:w="120" w:type="dxa"/>
            </w:tcMar>
            <w:vAlign w:val="center"/>
          </w:tcPr>
          <w:p>
            <w:r>
              <w:rPr>
                <w:rFonts w:ascii="Calibri" w:hAnsi="Calibri" w:eastAsia="Calibri"/>
                <w:b w:val="0"/>
                <w:i w:val="0"/>
                <w:color w:val="222222"/>
                <w:sz w:val="20"/>
              </w:rPr>
              <w:t>INVALID_DEVICE_SECRET</w:t>
            </w:r>
          </w:p>
        </w:tc>
        <w:tc>
          <w:tcPr>
            <w:tcW w:type="dxa" w:w="5904"/>
            <w:shd w:fill="F4F6F9"/>
            <w:tcMar>
              <w:top w:w="90" w:type="dxa"/>
              <w:start w:w="120" w:type="dxa"/>
              <w:bottom w:w="90" w:type="dxa"/>
              <w:end w:w="120" w:type="dxa"/>
            </w:tcMar>
            <w:vAlign w:val="center"/>
          </w:tcPr>
          <w:p>
            <w:r>
              <w:rPr>
                <w:rFonts w:ascii="Calibri" w:hAnsi="Calibri" w:eastAsia="Calibri"/>
                <w:b w:val="0"/>
                <w:i w:val="0"/>
                <w:color w:val="222222"/>
                <w:sz w:val="20"/>
              </w:rPr>
              <w:t>Secret máy không khớp bản ghi trên THIET_BI; không tự xóa secret cục bộ.</w:t>
            </w:r>
          </w:p>
        </w:tc>
      </w:tr>
      <w:tr>
        <w:tc>
          <w:tcPr>
            <w:tcW w:type="dxa" w:w="3456"/>
            <w:tcMar>
              <w:top w:w="90" w:type="dxa"/>
              <w:start w:w="120" w:type="dxa"/>
              <w:bottom w:w="90" w:type="dxa"/>
              <w:end w:w="120" w:type="dxa"/>
            </w:tcMar>
            <w:vAlign w:val="center"/>
          </w:tcPr>
          <w:p>
            <w:r>
              <w:rPr>
                <w:rFonts w:ascii="Calibri" w:hAnsi="Calibri" w:eastAsia="Calibri"/>
                <w:b w:val="0"/>
                <w:i w:val="0"/>
                <w:color w:val="222222"/>
                <w:sz w:val="20"/>
              </w:rPr>
              <w:t>License AGGREGATE không hợp lệ</w:t>
            </w:r>
          </w:p>
        </w:tc>
        <w:tc>
          <w:tcPr>
            <w:tcW w:type="dxa" w:w="5904"/>
            <w:tcMar>
              <w:top w:w="90" w:type="dxa"/>
              <w:start w:w="120" w:type="dxa"/>
              <w:bottom w:w="90" w:type="dxa"/>
              <w:end w:w="120" w:type="dxa"/>
            </w:tcMar>
            <w:vAlign w:val="center"/>
          </w:tcPr>
          <w:p>
            <w:r>
              <w:rPr>
                <w:rFonts w:ascii="Calibri" w:hAnsi="Calibri" w:eastAsia="Calibri"/>
                <w:b w:val="0"/>
                <w:i w:val="0"/>
                <w:color w:val="222222"/>
                <w:sz w:val="20"/>
              </w:rPr>
              <w:t>Chức năng Tổng hợp cần license AGGREGATE còn hạn.</w:t>
            </w:r>
          </w:p>
        </w:tc>
      </w:tr>
    </w:tbl>
    <w:p>
      <w:pPr>
        <w:spacing w:after="40"/>
      </w:pPr>
    </w:p>
    <w:p>
      <w:pPr>
        <w:pStyle w:val="Heading2"/>
        <w:keepNext/>
      </w:pPr>
      <w:r>
        <w:t>4.2. Khi mất Internet</w:t>
      </w:r>
    </w:p>
    <w:p>
      <w:pPr>
        <w:spacing w:after="120" w:line="300" w:lineRule="auto"/>
      </w:pPr>
      <w:r>
        <w:rPr>
          <w:rFonts w:ascii="Calibri" w:hAnsi="Calibri" w:eastAsia="Calibri"/>
          <w:b w:val="0"/>
          <w:i w:val="0"/>
          <w:color w:val="222222"/>
          <w:sz w:val="22"/>
        </w:rPr>
        <w:t>Ứng dụng tiếp tục quét và tạo CSV. Bản ghi chưa gửi được sẽ nằm trong hàng đợi cục bộ. Khi có mạng, mở lại ứng dụng hoặc bấm GỬI LẠI DỮ LIỆU CHỜ để gửi tiếp.</w:t>
      </w:r>
    </w:p>
    <w:tbl>
      <w:tblPr>
        <w:tblW w:type="auto" w:w="0"/>
        <w:jc w:val="center"/>
        <w:tblLayout w:type="fixed"/>
        <w:tblLook w:firstColumn="1" w:firstRow="1" w:lastColumn="0" w:lastRow="0" w:noHBand="0" w:noVBand="1" w:val="04A0"/>
      </w:tblPr>
      <w:tblGrid>
        <w:gridCol w:w="9360"/>
      </w:tblGrid>
      <w:tr>
        <w:trPr>
          <w:cantSplit/>
        </w:trPr>
        <w:tc>
          <w:tcPr>
            <w:tcW w:type="dxa" w:w="9360"/>
            <w:shd w:fill="FFF7DD"/>
            <w:tcMar>
              <w:top w:w="120" w:type="dxa"/>
              <w:start w:w="160" w:type="dxa"/>
              <w:bottom w:w="120" w:type="dxa"/>
              <w:end w:w="160" w:type="dxa"/>
            </w:tcMar>
          </w:tcPr>
          <w:p>
            <w:r>
              <w:rPr>
                <w:rFonts w:ascii="Calibri" w:hAnsi="Calibri" w:eastAsia="Calibri"/>
                <w:b/>
                <w:i w:val="0"/>
                <w:color w:val="D6A100"/>
                <w:sz w:val="22"/>
              </w:rPr>
              <w:t>Không quét lặp liên tục</w:t>
              <w:br/>
            </w:r>
            <w:r>
              <w:rPr>
                <w:rFonts w:ascii="Calibri" w:hAnsi="Calibri" w:eastAsia="Calibri"/>
                <w:b w:val="0"/>
                <w:i w:val="0"/>
                <w:color w:val="333333"/>
                <w:sz w:val="22"/>
              </w:rPr>
              <w:t>Nếu đã có CSV và trạng thái chỉ lỗi mạng, ưu tiên gửi lại hàng đợi để tránh tạo nhiều lần kiểm tra không cần thiết.</w:t>
            </w:r>
          </w:p>
        </w:tc>
      </w:tr>
    </w:tbl>
    <w:p>
      <w:pPr>
        <w:spacing w:after="40"/>
      </w:pPr>
    </w:p>
    <w:p>
      <w:pPr>
        <w:pStyle w:val="Heading1"/>
        <w:keepNext/>
      </w:pPr>
      <w:r>
        <w:t>5. Chức năng Tổng hợp dành cho quản trị</w:t>
      </w:r>
    </w:p>
    <w:p>
      <w:pPr>
        <w:pStyle w:val="Heading2"/>
        <w:keepNext/>
      </w:pPr>
      <w:r>
        <w:t>5.1. Điều kiện mở</w:t>
      </w:r>
    </w:p>
    <w:p>
      <w:pPr>
        <w:pStyle w:val="ListBullet"/>
        <w:spacing w:after="80" w:line="276" w:lineRule="auto"/>
      </w:pPr>
      <w:r>
        <w:rPr>
          <w:rFonts w:ascii="Calibri" w:hAnsi="Calibri" w:eastAsia="Calibri"/>
          <w:b w:val="0"/>
          <w:i w:val="0"/>
          <w:color w:val="222222"/>
          <w:sz w:val="22"/>
        </w:rPr>
        <w:t>Thiết bị quản trị có role AGGREGATE và status ACTIVE trên sheet THIET_BI.</w:t>
      </w:r>
    </w:p>
    <w:p>
      <w:pPr>
        <w:pStyle w:val="ListBullet"/>
        <w:spacing w:after="80" w:line="276" w:lineRule="auto"/>
      </w:pPr>
      <w:r>
        <w:rPr>
          <w:rFonts w:ascii="Calibri" w:hAnsi="Calibri" w:eastAsia="Calibri"/>
          <w:b w:val="0"/>
          <w:i w:val="0"/>
          <w:color w:val="222222"/>
          <w:sz w:val="22"/>
        </w:rPr>
        <w:t>License có product_code ATG_PC_AUDIT, feature_code AGGREGATE, status ACTIVE và chưa hết hạn.</w:t>
      </w:r>
    </w:p>
    <w:p>
      <w:pPr>
        <w:pStyle w:val="ListBullet"/>
        <w:spacing w:after="80" w:line="276" w:lineRule="auto"/>
      </w:pPr>
      <w:r>
        <w:rPr>
          <w:rFonts w:ascii="Calibri" w:hAnsi="Calibri" w:eastAsia="Calibri"/>
          <w:b w:val="0"/>
          <w:i w:val="0"/>
          <w:color w:val="222222"/>
          <w:sz w:val="22"/>
        </w:rPr>
        <w:t>Đã thiết lập mật khẩu quản trị cục bộ.</w:t>
      </w:r>
    </w:p>
    <w:p>
      <w:pPr>
        <w:spacing w:after="100" w:line="276" w:lineRule="auto"/>
        <w:ind w:left="720" w:hanging="360"/>
        <w:numPr>
          <w:ilvl w:val="0"/>
          <w:numId w:val="12"/>
        </w:numPr>
      </w:pPr>
      <w:r>
        <w:rPr>
          <w:rFonts w:ascii="Calibri" w:hAnsi="Calibri" w:eastAsia="Calibri"/>
          <w:b w:val="0"/>
          <w:i w:val="0"/>
          <w:color w:val="222222"/>
          <w:sz w:val="22"/>
        </w:rPr>
        <w:t>Mở tab Tổng hợp.</w:t>
      </w:r>
    </w:p>
    <w:p>
      <w:pPr>
        <w:spacing w:after="100" w:line="276" w:lineRule="auto"/>
        <w:ind w:left="720" w:hanging="360"/>
        <w:numPr>
          <w:ilvl w:val="0"/>
          <w:numId w:val="12"/>
        </w:numPr>
      </w:pPr>
      <w:r>
        <w:rPr>
          <w:rFonts w:ascii="Calibri" w:hAnsi="Calibri" w:eastAsia="Calibri"/>
          <w:b w:val="0"/>
          <w:i w:val="0"/>
          <w:color w:val="222222"/>
          <w:sz w:val="22"/>
        </w:rPr>
        <w:t>Bấm KÍCH HOẠT / KIỂM TRA LICENSE nếu trạng thái chưa hợp lệ.</w:t>
      </w:r>
    </w:p>
    <w:p>
      <w:pPr>
        <w:spacing w:after="100" w:line="276" w:lineRule="auto"/>
        <w:ind w:left="720" w:hanging="360"/>
        <w:numPr>
          <w:ilvl w:val="0"/>
          <w:numId w:val="12"/>
        </w:numPr>
      </w:pPr>
      <w:r>
        <w:rPr>
          <w:rFonts w:ascii="Calibri" w:hAnsi="Calibri" w:eastAsia="Calibri"/>
          <w:b w:val="0"/>
          <w:i w:val="0"/>
          <w:color w:val="222222"/>
          <w:sz w:val="22"/>
        </w:rPr>
        <w:t>Nhập mật khẩu quản trị và bấm MỞ CHỨC NĂNG TỔNG HỢP.</w:t>
      </w:r>
    </w:p>
    <w:p>
      <w:pPr>
        <w:spacing w:after="100" w:line="276" w:lineRule="auto"/>
        <w:ind w:left="720" w:hanging="360"/>
        <w:numPr>
          <w:ilvl w:val="0"/>
          <w:numId w:val="12"/>
        </w:numPr>
      </w:pPr>
      <w:r>
        <w:rPr>
          <w:rFonts w:ascii="Calibri" w:hAnsi="Calibri" w:eastAsia="Calibri"/>
          <w:b w:val="0"/>
          <w:i w:val="0"/>
          <w:color w:val="222222"/>
          <w:sz w:val="22"/>
        </w:rPr>
        <w:t>Bấm ĐỒNG BỘ NGAY để tải thay đổi từ Google Sheet.</w:t>
      </w:r>
    </w:p>
    <w:p>
      <w:pPr>
        <w:pStyle w:val="Heading2"/>
        <w:keepNext/>
      </w:pPr>
      <w:r>
        <w:t>5.2. Danh sách tổng hợp</w:t>
      </w:r>
    </w:p>
    <w:p>
      <w:pPr>
        <w:spacing w:after="120" w:line="300" w:lineRule="auto"/>
      </w:pPr>
      <w:r>
        <w:rPr>
          <w:rFonts w:ascii="Calibri" w:hAnsi="Calibri" w:eastAsia="Calibri"/>
          <w:b w:val="0"/>
          <w:i w:val="0"/>
          <w:color w:val="222222"/>
          <w:sz w:val="22"/>
        </w:rPr>
        <w:t>Bảng hiển thị mỗi máy đang hoạt động một dòng. Có thể tìm theo tên máy, serial, người dùng, mã nhân viên, phòng ban và các trường phần cứng.</w:t>
      </w:r>
    </w:p>
    <w:tbl>
      <w:tblPr>
        <w:tblStyle w:val="TableGrid"/>
        <w:tblW w:type="auto" w:w="0"/>
        <w:jc w:val="center"/>
        <w:tblLayout w:type="fixed"/>
        <w:tblLook w:firstColumn="1" w:firstRow="1" w:lastColumn="0" w:lastRow="0" w:noHBand="0" w:noVBand="1" w:val="04A0"/>
      </w:tblPr>
      <w:tblGrid>
        <w:gridCol w:w="3024"/>
        <w:gridCol w:w="6336"/>
      </w:tblGrid>
      <w:tr>
        <w:trPr>
          <w:tblHeader w:val="true"/>
        </w:trPr>
        <w:tc>
          <w:tcPr>
            <w:tcW w:type="dxa" w:w="4680"/>
            <w:shd w:fill="1F4E78"/>
            <w:tcMar>
              <w:top w:w="90" w:type="dxa"/>
              <w:start w:w="120" w:type="dxa"/>
              <w:bottom w:w="90" w:type="dxa"/>
              <w:end w:w="120" w:type="dxa"/>
            </w:tcMar>
            <w:vAlign w:val="center"/>
          </w:tcPr>
          <w:p>
            <w:pPr>
              <w:jc w:val="center"/>
            </w:pPr>
            <w:r>
              <w:rPr>
                <w:rFonts w:ascii="Calibri" w:hAnsi="Calibri" w:eastAsia="Calibri"/>
                <w:b/>
                <w:i w:val="0"/>
                <w:color w:val="FFFFFF"/>
                <w:sz w:val="20"/>
              </w:rPr>
              <w:t>Thao tác</w:t>
            </w:r>
          </w:p>
        </w:tc>
        <w:tc>
          <w:tcPr>
            <w:tcW w:type="dxa" w:w="4680"/>
            <w:shd w:fill="1F4E78"/>
            <w:tcMar>
              <w:top w:w="90" w:type="dxa"/>
              <w:start w:w="120" w:type="dxa"/>
              <w:bottom w:w="90" w:type="dxa"/>
              <w:end w:w="120" w:type="dxa"/>
            </w:tcMar>
            <w:vAlign w:val="center"/>
          </w:tcPr>
          <w:p>
            <w:pPr>
              <w:jc w:val="center"/>
            </w:pPr>
            <w:r>
              <w:rPr>
                <w:rFonts w:ascii="Calibri" w:hAnsi="Calibri" w:eastAsia="Calibri"/>
                <w:b/>
                <w:i w:val="0"/>
                <w:color w:val="FFFFFF"/>
                <w:sz w:val="20"/>
              </w:rPr>
              <w:t>Cách dùng</w:t>
            </w:r>
          </w:p>
        </w:tc>
      </w:tr>
      <w:tr>
        <w:tc>
          <w:tcPr>
            <w:tcW w:type="dxa" w:w="3024"/>
            <w:tcMar>
              <w:top w:w="90" w:type="dxa"/>
              <w:start w:w="120" w:type="dxa"/>
              <w:bottom w:w="90" w:type="dxa"/>
              <w:end w:w="120" w:type="dxa"/>
            </w:tcMar>
            <w:vAlign w:val="center"/>
          </w:tcPr>
          <w:p>
            <w:r>
              <w:rPr>
                <w:rFonts w:ascii="Calibri" w:hAnsi="Calibri" w:eastAsia="Calibri"/>
                <w:b w:val="0"/>
                <w:i w:val="0"/>
                <w:color w:val="222222"/>
                <w:sz w:val="20"/>
              </w:rPr>
              <w:t>Xem chi tiết</w:t>
            </w:r>
          </w:p>
        </w:tc>
        <w:tc>
          <w:tcPr>
            <w:tcW w:type="dxa" w:w="6336"/>
            <w:tcMar>
              <w:top w:w="90" w:type="dxa"/>
              <w:start w:w="120" w:type="dxa"/>
              <w:bottom w:w="90" w:type="dxa"/>
              <w:end w:w="120" w:type="dxa"/>
            </w:tcMar>
            <w:vAlign w:val="center"/>
          </w:tcPr>
          <w:p>
            <w:r>
              <w:rPr>
                <w:rFonts w:ascii="Calibri" w:hAnsi="Calibri" w:eastAsia="Calibri"/>
                <w:b w:val="0"/>
                <w:i w:val="0"/>
                <w:color w:val="222222"/>
                <w:sz w:val="20"/>
              </w:rPr>
              <w:t>Nhấp đúp vào dòng máy.</w:t>
            </w:r>
          </w:p>
        </w:tc>
      </w:tr>
      <w:tr>
        <w:tc>
          <w:tcPr>
            <w:tcW w:type="dxa" w:w="3024"/>
            <w:shd w:fill="F4F6F9"/>
            <w:tcMar>
              <w:top w:w="90" w:type="dxa"/>
              <w:start w:w="120" w:type="dxa"/>
              <w:bottom w:w="90" w:type="dxa"/>
              <w:end w:w="120" w:type="dxa"/>
            </w:tcMar>
            <w:vAlign w:val="center"/>
          </w:tcPr>
          <w:p>
            <w:r>
              <w:rPr>
                <w:rFonts w:ascii="Calibri" w:hAnsi="Calibri" w:eastAsia="Calibri"/>
                <w:b w:val="0"/>
                <w:i w:val="0"/>
                <w:color w:val="222222"/>
                <w:sz w:val="20"/>
              </w:rPr>
              <w:t>Lọc dữ liệu</w:t>
            </w:r>
          </w:p>
        </w:tc>
        <w:tc>
          <w:tcPr>
            <w:tcW w:type="dxa" w:w="6336"/>
            <w:shd w:fill="F4F6F9"/>
            <w:tcMar>
              <w:top w:w="90" w:type="dxa"/>
              <w:start w:w="120" w:type="dxa"/>
              <w:bottom w:w="90" w:type="dxa"/>
              <w:end w:w="120" w:type="dxa"/>
            </w:tcMar>
            <w:vAlign w:val="center"/>
          </w:tcPr>
          <w:p>
            <w:r>
              <w:rPr>
                <w:rFonts w:ascii="Calibri" w:hAnsi="Calibri" w:eastAsia="Calibri"/>
                <w:b w:val="0"/>
                <w:i w:val="0"/>
                <w:color w:val="222222"/>
                <w:sz w:val="20"/>
              </w:rPr>
              <w:t>Nhập điều kiện và bấm ÁP DỤNG BỘ LỌC.</w:t>
            </w:r>
          </w:p>
        </w:tc>
      </w:tr>
      <w:tr>
        <w:tc>
          <w:tcPr>
            <w:tcW w:type="dxa" w:w="3024"/>
            <w:tcMar>
              <w:top w:w="90" w:type="dxa"/>
              <w:start w:w="120" w:type="dxa"/>
              <w:bottom w:w="90" w:type="dxa"/>
              <w:end w:w="120" w:type="dxa"/>
            </w:tcMar>
            <w:vAlign w:val="center"/>
          </w:tcPr>
          <w:p>
            <w:r>
              <w:rPr>
                <w:rFonts w:ascii="Calibri" w:hAnsi="Calibri" w:eastAsia="Calibri"/>
                <w:b w:val="0"/>
                <w:i w:val="0"/>
                <w:color w:val="222222"/>
                <w:sz w:val="20"/>
              </w:rPr>
              <w:t>Xóa khỏi danh sách hoạt động</w:t>
            </w:r>
          </w:p>
        </w:tc>
        <w:tc>
          <w:tcPr>
            <w:tcW w:type="dxa" w:w="6336"/>
            <w:tcMar>
              <w:top w:w="90" w:type="dxa"/>
              <w:start w:w="120" w:type="dxa"/>
              <w:bottom w:w="90" w:type="dxa"/>
              <w:end w:w="120" w:type="dxa"/>
            </w:tcMar>
            <w:vAlign w:val="center"/>
          </w:tcPr>
          <w:p>
            <w:r>
              <w:rPr>
                <w:rFonts w:ascii="Calibri" w:hAnsi="Calibri" w:eastAsia="Calibri"/>
                <w:b w:val="0"/>
                <w:i w:val="0"/>
                <w:color w:val="222222"/>
                <w:sz w:val="20"/>
              </w:rPr>
              <w:t>Chọn dòng, bấm XÓA DÒNG ĐANG CHỌN và xác nhận. Lịch sử vẫn được giữ.</w:t>
            </w:r>
          </w:p>
        </w:tc>
      </w:tr>
      <w:tr>
        <w:tc>
          <w:tcPr>
            <w:tcW w:type="dxa" w:w="3024"/>
            <w:shd w:fill="F4F6F9"/>
            <w:tcMar>
              <w:top w:w="90" w:type="dxa"/>
              <w:start w:w="120" w:type="dxa"/>
              <w:bottom w:w="90" w:type="dxa"/>
              <w:end w:w="120" w:type="dxa"/>
            </w:tcMar>
            <w:vAlign w:val="center"/>
          </w:tcPr>
          <w:p>
            <w:r>
              <w:rPr>
                <w:rFonts w:ascii="Calibri" w:hAnsi="Calibri" w:eastAsia="Calibri"/>
                <w:b w:val="0"/>
                <w:i w:val="0"/>
                <w:color w:val="222222"/>
                <w:sz w:val="20"/>
              </w:rPr>
              <w:t>Xuất báo cáo</w:t>
            </w:r>
          </w:p>
        </w:tc>
        <w:tc>
          <w:tcPr>
            <w:tcW w:type="dxa" w:w="6336"/>
            <w:shd w:fill="F4F6F9"/>
            <w:tcMar>
              <w:top w:w="90" w:type="dxa"/>
              <w:start w:w="120" w:type="dxa"/>
              <w:bottom w:w="90" w:type="dxa"/>
              <w:end w:w="120" w:type="dxa"/>
            </w:tcMar>
            <w:vAlign w:val="center"/>
          </w:tcPr>
          <w:p>
            <w:r>
              <w:rPr>
                <w:rFonts w:ascii="Calibri" w:hAnsi="Calibri" w:eastAsia="Calibri"/>
                <w:b w:val="0"/>
                <w:i w:val="0"/>
                <w:color w:val="222222"/>
                <w:sz w:val="20"/>
              </w:rPr>
              <w:t>Bấm XUẤT BÁO CÁO EXCEL và chọn nơi lưu.</w:t>
            </w:r>
          </w:p>
        </w:tc>
      </w:tr>
      <w:tr>
        <w:tc>
          <w:tcPr>
            <w:tcW w:type="dxa" w:w="3024"/>
            <w:tcMar>
              <w:top w:w="90" w:type="dxa"/>
              <w:start w:w="120" w:type="dxa"/>
              <w:bottom w:w="90" w:type="dxa"/>
              <w:end w:w="120" w:type="dxa"/>
            </w:tcMar>
            <w:vAlign w:val="center"/>
          </w:tcPr>
          <w:p>
            <w:r>
              <w:rPr>
                <w:rFonts w:ascii="Calibri" w:hAnsi="Calibri" w:eastAsia="Calibri"/>
                <w:b w:val="0"/>
                <w:i w:val="0"/>
                <w:color w:val="222222"/>
                <w:sz w:val="20"/>
              </w:rPr>
              <w:t>Import CSV</w:t>
            </w:r>
          </w:p>
        </w:tc>
        <w:tc>
          <w:tcPr>
            <w:tcW w:type="dxa" w:w="6336"/>
            <w:tcMar>
              <w:top w:w="90" w:type="dxa"/>
              <w:start w:w="120" w:type="dxa"/>
              <w:bottom w:w="90" w:type="dxa"/>
              <w:end w:w="120" w:type="dxa"/>
            </w:tcMar>
            <w:vAlign w:val="center"/>
          </w:tcPr>
          <w:p>
            <w:r>
              <w:rPr>
                <w:rFonts w:ascii="Calibri" w:hAnsi="Calibri" w:eastAsia="Calibri"/>
                <w:b w:val="0"/>
                <w:i w:val="0"/>
                <w:color w:val="222222"/>
                <w:sz w:val="20"/>
              </w:rPr>
              <w:t>Chọn file → XEM TRƯỚC → XÁC NHẬN IMPORT.</w:t>
            </w:r>
          </w:p>
        </w:tc>
      </w:tr>
      <w:tr>
        <w:tc>
          <w:tcPr>
            <w:tcW w:type="dxa" w:w="3024"/>
            <w:shd w:fill="F4F6F9"/>
            <w:tcMar>
              <w:top w:w="90" w:type="dxa"/>
              <w:start w:w="120" w:type="dxa"/>
              <w:bottom w:w="90" w:type="dxa"/>
              <w:end w:w="120" w:type="dxa"/>
            </w:tcMar>
            <w:vAlign w:val="center"/>
          </w:tcPr>
          <w:p>
            <w:r>
              <w:rPr>
                <w:rFonts w:ascii="Calibri" w:hAnsi="Calibri" w:eastAsia="Calibri"/>
                <w:b w:val="0"/>
                <w:i w:val="0"/>
                <w:color w:val="222222"/>
                <w:sz w:val="20"/>
              </w:rPr>
              <w:t>Lịch sử sử dụng</w:t>
            </w:r>
          </w:p>
        </w:tc>
        <w:tc>
          <w:tcPr>
            <w:tcW w:type="dxa" w:w="6336"/>
            <w:shd w:fill="F4F6F9"/>
            <w:tcMar>
              <w:top w:w="90" w:type="dxa"/>
              <w:start w:w="120" w:type="dxa"/>
              <w:bottom w:w="90" w:type="dxa"/>
              <w:end w:w="120" w:type="dxa"/>
            </w:tcMar>
            <w:vAlign w:val="center"/>
          </w:tcPr>
          <w:p>
            <w:r>
              <w:rPr>
                <w:rFonts w:ascii="Calibri" w:hAnsi="Calibri" w:eastAsia="Calibri"/>
                <w:b w:val="0"/>
                <w:i w:val="0"/>
                <w:color w:val="222222"/>
                <w:sz w:val="20"/>
              </w:rPr>
              <w:t>Mở chi tiết máy để xem các lần điều chuyển nhân viên và thay đổi phần cứng.</w:t>
            </w:r>
          </w:p>
        </w:tc>
      </w:tr>
    </w:tbl>
    <w:p>
      <w:pPr>
        <w:spacing w:after="40"/>
      </w:pPr>
    </w:p>
    <w:p>
      <w:r>
        <w:br w:type="page"/>
      </w:r>
    </w:p>
    <w:p>
      <w:pPr>
        <w:pStyle w:val="Heading1"/>
        <w:keepNext/>
      </w:pPr>
      <w:r>
        <w:t>6. Quản lý dữ liệu, sao lưu và phục hồi</w:t>
      </w:r>
    </w:p>
    <w:p>
      <w:pPr>
        <w:pStyle w:val="Heading2"/>
        <w:keepNext/>
      </w:pPr>
      <w:r>
        <w:t>6.1. Vị trí lưu dữ liệu</w:t>
      </w:r>
    </w:p>
    <w:p>
      <w:pPr>
        <w:spacing w:after="120" w:line="300" w:lineRule="auto"/>
      </w:pPr>
      <w:r>
        <w:rPr>
          <w:rFonts w:ascii="Calibri" w:hAnsi="Calibri" w:eastAsia="Calibri"/>
          <w:b w:val="0"/>
          <w:i w:val="0"/>
          <w:color w:val="222222"/>
          <w:sz w:val="22"/>
        </w:rPr>
        <w:t>Database, cấu hình, log, file xuất và backup được lưu trong thư mục dữ liệu đã chọn. Không nên đặt database trong thư mục tạm hoặc chỉ bên trong gói cài đặt có thể bị xóa.</w:t>
      </w:r>
    </w:p>
    <w:tbl>
      <w:tblPr>
        <w:tblStyle w:val="TableGrid"/>
        <w:tblW w:type="auto" w:w="0"/>
        <w:jc w:val="center"/>
        <w:tblLayout w:type="fixed"/>
        <w:tblLook w:firstColumn="1" w:firstRow="1" w:lastColumn="0" w:lastRow="0" w:noHBand="0" w:noVBand="1" w:val="04A0"/>
      </w:tblPr>
      <w:tblGrid>
        <w:gridCol w:w="3384"/>
        <w:gridCol w:w="5976"/>
      </w:tblGrid>
      <w:tr>
        <w:trPr>
          <w:tblHeader w:val="true"/>
        </w:trPr>
        <w:tc>
          <w:tcPr>
            <w:tcW w:type="dxa" w:w="4680"/>
            <w:shd w:fill="1F4E78"/>
            <w:tcMar>
              <w:top w:w="90" w:type="dxa"/>
              <w:start w:w="120" w:type="dxa"/>
              <w:bottom w:w="90" w:type="dxa"/>
              <w:end w:w="120" w:type="dxa"/>
            </w:tcMar>
            <w:vAlign w:val="center"/>
          </w:tcPr>
          <w:p>
            <w:pPr>
              <w:jc w:val="center"/>
            </w:pPr>
            <w:r>
              <w:rPr>
                <w:rFonts w:ascii="Calibri" w:hAnsi="Calibri" w:eastAsia="Calibri"/>
                <w:b/>
                <w:i w:val="0"/>
                <w:color w:val="FFFFFF"/>
                <w:sz w:val="20"/>
              </w:rPr>
              <w:t>Nút</w:t>
            </w:r>
          </w:p>
        </w:tc>
        <w:tc>
          <w:tcPr>
            <w:tcW w:type="dxa" w:w="4680"/>
            <w:shd w:fill="1F4E78"/>
            <w:tcMar>
              <w:top w:w="90" w:type="dxa"/>
              <w:start w:w="120" w:type="dxa"/>
              <w:bottom w:w="90" w:type="dxa"/>
              <w:end w:w="120" w:type="dxa"/>
            </w:tcMar>
            <w:vAlign w:val="center"/>
          </w:tcPr>
          <w:p>
            <w:pPr>
              <w:jc w:val="center"/>
            </w:pPr>
            <w:r>
              <w:rPr>
                <w:rFonts w:ascii="Calibri" w:hAnsi="Calibri" w:eastAsia="Calibri"/>
                <w:b/>
                <w:i w:val="0"/>
                <w:color w:val="FFFFFF"/>
                <w:sz w:val="20"/>
              </w:rPr>
              <w:t>Chức năng</w:t>
            </w:r>
          </w:p>
        </w:tc>
      </w:tr>
      <w:tr>
        <w:tc>
          <w:tcPr>
            <w:tcW w:type="dxa" w:w="3384"/>
            <w:tcMar>
              <w:top w:w="90" w:type="dxa"/>
              <w:start w:w="120" w:type="dxa"/>
              <w:bottom w:w="90" w:type="dxa"/>
              <w:end w:w="120" w:type="dxa"/>
            </w:tcMar>
            <w:vAlign w:val="center"/>
          </w:tcPr>
          <w:p>
            <w:r>
              <w:rPr>
                <w:rFonts w:ascii="Calibri" w:hAnsi="Calibri" w:eastAsia="Calibri"/>
                <w:b w:val="0"/>
                <w:i w:val="0"/>
                <w:color w:val="222222"/>
                <w:sz w:val="20"/>
              </w:rPr>
              <w:t>MỞ THƯ MỤC DATABASE</w:t>
            </w:r>
          </w:p>
        </w:tc>
        <w:tc>
          <w:tcPr>
            <w:tcW w:type="dxa" w:w="5976"/>
            <w:tcMar>
              <w:top w:w="90" w:type="dxa"/>
              <w:start w:w="120" w:type="dxa"/>
              <w:bottom w:w="90" w:type="dxa"/>
              <w:end w:w="120" w:type="dxa"/>
            </w:tcMar>
            <w:vAlign w:val="center"/>
          </w:tcPr>
          <w:p>
            <w:r>
              <w:rPr>
                <w:rFonts w:ascii="Calibri" w:hAnsi="Calibri" w:eastAsia="Calibri"/>
                <w:b w:val="0"/>
                <w:i w:val="0"/>
                <w:color w:val="222222"/>
                <w:sz w:val="20"/>
              </w:rPr>
              <w:t>Mở nơi chứa atg_pc_audit_master.db.</w:t>
            </w:r>
          </w:p>
        </w:tc>
      </w:tr>
      <w:tr>
        <w:tc>
          <w:tcPr>
            <w:tcW w:type="dxa" w:w="3384"/>
            <w:shd w:fill="F4F6F9"/>
            <w:tcMar>
              <w:top w:w="90" w:type="dxa"/>
              <w:start w:w="120" w:type="dxa"/>
              <w:bottom w:w="90" w:type="dxa"/>
              <w:end w:w="120" w:type="dxa"/>
            </w:tcMar>
            <w:vAlign w:val="center"/>
          </w:tcPr>
          <w:p>
            <w:r>
              <w:rPr>
                <w:rFonts w:ascii="Calibri" w:hAnsi="Calibri" w:eastAsia="Calibri"/>
                <w:b w:val="0"/>
                <w:i w:val="0"/>
                <w:color w:val="222222"/>
                <w:sz w:val="20"/>
              </w:rPr>
              <w:t>MỞ THƯ MỤC CONFIG</w:t>
            </w:r>
          </w:p>
        </w:tc>
        <w:tc>
          <w:tcPr>
            <w:tcW w:type="dxa" w:w="5976"/>
            <w:shd w:fill="F4F6F9"/>
            <w:tcMar>
              <w:top w:w="90" w:type="dxa"/>
              <w:start w:w="120" w:type="dxa"/>
              <w:bottom w:w="90" w:type="dxa"/>
              <w:end w:w="120" w:type="dxa"/>
            </w:tcMar>
            <w:vAlign w:val="center"/>
          </w:tcPr>
          <w:p>
            <w:r>
              <w:rPr>
                <w:rFonts w:ascii="Calibri" w:hAnsi="Calibri" w:eastAsia="Calibri"/>
                <w:b w:val="0"/>
                <w:i w:val="0"/>
                <w:color w:val="222222"/>
                <w:sz w:val="20"/>
              </w:rPr>
              <w:t>Mở nơi chứa app_config.json.</w:t>
            </w:r>
          </w:p>
        </w:tc>
      </w:tr>
      <w:tr>
        <w:tc>
          <w:tcPr>
            <w:tcW w:type="dxa" w:w="3384"/>
            <w:tcMar>
              <w:top w:w="90" w:type="dxa"/>
              <w:start w:w="120" w:type="dxa"/>
              <w:bottom w:w="90" w:type="dxa"/>
              <w:end w:w="120" w:type="dxa"/>
            </w:tcMar>
            <w:vAlign w:val="center"/>
          </w:tcPr>
          <w:p>
            <w:r>
              <w:rPr>
                <w:rFonts w:ascii="Calibri" w:hAnsi="Calibri" w:eastAsia="Calibri"/>
                <w:b w:val="0"/>
                <w:i w:val="0"/>
                <w:color w:val="222222"/>
                <w:sz w:val="20"/>
              </w:rPr>
              <w:t>THAY ĐỔI THƯ MỤC DỮ LIỆU</w:t>
            </w:r>
          </w:p>
        </w:tc>
        <w:tc>
          <w:tcPr>
            <w:tcW w:type="dxa" w:w="5976"/>
            <w:tcMar>
              <w:top w:w="90" w:type="dxa"/>
              <w:start w:w="120" w:type="dxa"/>
              <w:bottom w:w="90" w:type="dxa"/>
              <w:end w:w="120" w:type="dxa"/>
            </w:tcMar>
            <w:vAlign w:val="center"/>
          </w:tcPr>
          <w:p>
            <w:r>
              <w:rPr>
                <w:rFonts w:ascii="Calibri" w:hAnsi="Calibri" w:eastAsia="Calibri"/>
                <w:b w:val="0"/>
                <w:i w:val="0"/>
                <w:color w:val="222222"/>
                <w:sz w:val="20"/>
              </w:rPr>
              <w:t>Chuyển database và cấu hình sang vị trí mới.</w:t>
            </w:r>
          </w:p>
        </w:tc>
      </w:tr>
      <w:tr>
        <w:tc>
          <w:tcPr>
            <w:tcW w:type="dxa" w:w="3384"/>
            <w:shd w:fill="F4F6F9"/>
            <w:tcMar>
              <w:top w:w="90" w:type="dxa"/>
              <w:start w:w="120" w:type="dxa"/>
              <w:bottom w:w="90" w:type="dxa"/>
              <w:end w:w="120" w:type="dxa"/>
            </w:tcMar>
            <w:vAlign w:val="center"/>
          </w:tcPr>
          <w:p>
            <w:r>
              <w:rPr>
                <w:rFonts w:ascii="Calibri" w:hAnsi="Calibri" w:eastAsia="Calibri"/>
                <w:b w:val="0"/>
                <w:i w:val="0"/>
                <w:color w:val="222222"/>
                <w:sz w:val="20"/>
              </w:rPr>
              <w:t>CHỌN THƯ MỤC BACKUP</w:t>
            </w:r>
          </w:p>
        </w:tc>
        <w:tc>
          <w:tcPr>
            <w:tcW w:type="dxa" w:w="5976"/>
            <w:shd w:fill="F4F6F9"/>
            <w:tcMar>
              <w:top w:w="90" w:type="dxa"/>
              <w:start w:w="120" w:type="dxa"/>
              <w:bottom w:w="90" w:type="dxa"/>
              <w:end w:w="120" w:type="dxa"/>
            </w:tcMar>
            <w:vAlign w:val="center"/>
          </w:tcPr>
          <w:p>
            <w:r>
              <w:rPr>
                <w:rFonts w:ascii="Calibri" w:hAnsi="Calibri" w:eastAsia="Calibri"/>
                <w:b w:val="0"/>
                <w:i w:val="0"/>
                <w:color w:val="222222"/>
                <w:sz w:val="20"/>
              </w:rPr>
              <w:t>Đổi nơi lưu bản sao lưu.</w:t>
            </w:r>
          </w:p>
        </w:tc>
      </w:tr>
      <w:tr>
        <w:tc>
          <w:tcPr>
            <w:tcW w:type="dxa" w:w="3384"/>
            <w:tcMar>
              <w:top w:w="90" w:type="dxa"/>
              <w:start w:w="120" w:type="dxa"/>
              <w:bottom w:w="90" w:type="dxa"/>
              <w:end w:w="120" w:type="dxa"/>
            </w:tcMar>
            <w:vAlign w:val="center"/>
          </w:tcPr>
          <w:p>
            <w:r>
              <w:rPr>
                <w:rFonts w:ascii="Calibri" w:hAnsi="Calibri" w:eastAsia="Calibri"/>
                <w:b w:val="0"/>
                <w:i w:val="0"/>
                <w:color w:val="222222"/>
                <w:sz w:val="20"/>
              </w:rPr>
              <w:t>SAO LƯU NGAY</w:t>
            </w:r>
          </w:p>
        </w:tc>
        <w:tc>
          <w:tcPr>
            <w:tcW w:type="dxa" w:w="5976"/>
            <w:tcMar>
              <w:top w:w="90" w:type="dxa"/>
              <w:start w:w="120" w:type="dxa"/>
              <w:bottom w:w="90" w:type="dxa"/>
              <w:end w:w="120" w:type="dxa"/>
            </w:tcMar>
            <w:vAlign w:val="center"/>
          </w:tcPr>
          <w:p>
            <w:r>
              <w:rPr>
                <w:rFonts w:ascii="Calibri" w:hAnsi="Calibri" w:eastAsia="Calibri"/>
                <w:b w:val="0"/>
                <w:i w:val="0"/>
                <w:color w:val="222222"/>
                <w:sz w:val="20"/>
              </w:rPr>
              <w:t>Tạo file .atgbackup ngay lập tức.</w:t>
            </w:r>
          </w:p>
        </w:tc>
      </w:tr>
      <w:tr>
        <w:tc>
          <w:tcPr>
            <w:tcW w:type="dxa" w:w="3384"/>
            <w:shd w:fill="F4F6F9"/>
            <w:tcMar>
              <w:top w:w="90" w:type="dxa"/>
              <w:start w:w="120" w:type="dxa"/>
              <w:bottom w:w="90" w:type="dxa"/>
              <w:end w:w="120" w:type="dxa"/>
            </w:tcMar>
            <w:vAlign w:val="center"/>
          </w:tcPr>
          <w:p>
            <w:r>
              <w:rPr>
                <w:rFonts w:ascii="Calibri" w:hAnsi="Calibri" w:eastAsia="Calibri"/>
                <w:b w:val="0"/>
                <w:i w:val="0"/>
                <w:color w:val="222222"/>
                <w:sz w:val="20"/>
              </w:rPr>
              <w:t>KHÔI PHỤC DỮ LIỆU</w:t>
            </w:r>
          </w:p>
        </w:tc>
        <w:tc>
          <w:tcPr>
            <w:tcW w:type="dxa" w:w="5976"/>
            <w:shd w:fill="F4F6F9"/>
            <w:tcMar>
              <w:top w:w="90" w:type="dxa"/>
              <w:start w:w="120" w:type="dxa"/>
              <w:bottom w:w="90" w:type="dxa"/>
              <w:end w:w="120" w:type="dxa"/>
            </w:tcMar>
            <w:vAlign w:val="center"/>
          </w:tcPr>
          <w:p>
            <w:r>
              <w:rPr>
                <w:rFonts w:ascii="Calibri" w:hAnsi="Calibri" w:eastAsia="Calibri"/>
                <w:b w:val="0"/>
                <w:i w:val="0"/>
                <w:color w:val="222222"/>
                <w:sz w:val="20"/>
              </w:rPr>
              <w:t>Chọn bản backup và phục hồi sau xác thực quản trị.</w:t>
            </w:r>
          </w:p>
        </w:tc>
      </w:tr>
      <w:tr>
        <w:tc>
          <w:tcPr>
            <w:tcW w:type="dxa" w:w="3384"/>
            <w:tcMar>
              <w:top w:w="90" w:type="dxa"/>
              <w:start w:w="120" w:type="dxa"/>
              <w:bottom w:w="90" w:type="dxa"/>
              <w:end w:w="120" w:type="dxa"/>
            </w:tcMar>
            <w:vAlign w:val="center"/>
          </w:tcPr>
          <w:p>
            <w:r>
              <w:rPr>
                <w:rFonts w:ascii="Calibri" w:hAnsi="Calibri" w:eastAsia="Calibri"/>
                <w:b w:val="0"/>
                <w:i w:val="0"/>
                <w:color w:val="222222"/>
                <w:sz w:val="20"/>
              </w:rPr>
              <w:t>KIỂM TRA DATABASE</w:t>
            </w:r>
          </w:p>
        </w:tc>
        <w:tc>
          <w:tcPr>
            <w:tcW w:type="dxa" w:w="5976"/>
            <w:tcMar>
              <w:top w:w="90" w:type="dxa"/>
              <w:start w:w="120" w:type="dxa"/>
              <w:bottom w:w="90" w:type="dxa"/>
              <w:end w:w="120" w:type="dxa"/>
            </w:tcMar>
            <w:vAlign w:val="center"/>
          </w:tcPr>
          <w:p>
            <w:r>
              <w:rPr>
                <w:rFonts w:ascii="Calibri" w:hAnsi="Calibri" w:eastAsia="Calibri"/>
                <w:b w:val="0"/>
                <w:i w:val="0"/>
                <w:color w:val="222222"/>
                <w:sz w:val="20"/>
              </w:rPr>
              <w:t>Kiểm tra tính toàn vẹn cơ sở dữ liệu.</w:t>
            </w:r>
          </w:p>
        </w:tc>
      </w:tr>
    </w:tbl>
    <w:p>
      <w:pPr>
        <w:spacing w:after="40"/>
      </w:pPr>
    </w:p>
    <w:p>
      <w:pPr>
        <w:pStyle w:val="Heading2"/>
        <w:keepNext/>
      </w:pPr>
      <w:r>
        <w:t>6.2. Chuyển sang máy quản trị mới</w:t>
      </w:r>
    </w:p>
    <w:p>
      <w:pPr>
        <w:spacing w:after="100" w:line="276" w:lineRule="auto"/>
        <w:ind w:left="720" w:hanging="360"/>
        <w:numPr>
          <w:ilvl w:val="0"/>
          <w:numId w:val="13"/>
        </w:numPr>
      </w:pPr>
      <w:r>
        <w:rPr>
          <w:rFonts w:ascii="Calibri" w:hAnsi="Calibri" w:eastAsia="Calibri"/>
          <w:b w:val="0"/>
          <w:i w:val="0"/>
          <w:color w:val="222222"/>
          <w:sz w:val="22"/>
        </w:rPr>
        <w:t>Trên máy cũ, bấm SAO LƯU NGAY và chép file .atgbackup sang thiết bị lưu trữ an toàn.</w:t>
      </w:r>
    </w:p>
    <w:p>
      <w:pPr>
        <w:spacing w:after="100" w:line="276" w:lineRule="auto"/>
        <w:ind w:left="720" w:hanging="360"/>
        <w:numPr>
          <w:ilvl w:val="0"/>
          <w:numId w:val="13"/>
        </w:numPr>
      </w:pPr>
      <w:r>
        <w:rPr>
          <w:rFonts w:ascii="Calibri" w:hAnsi="Calibri" w:eastAsia="Calibri"/>
          <w:b w:val="0"/>
          <w:i w:val="0"/>
          <w:color w:val="222222"/>
          <w:sz w:val="22"/>
        </w:rPr>
        <w:t>Chép nguyên bộ chương trình sang máy mới.</w:t>
      </w:r>
    </w:p>
    <w:p>
      <w:pPr>
        <w:spacing w:after="100" w:line="276" w:lineRule="auto"/>
        <w:ind w:left="720" w:hanging="360"/>
        <w:numPr>
          <w:ilvl w:val="0"/>
          <w:numId w:val="13"/>
        </w:numPr>
      </w:pPr>
      <w:r>
        <w:rPr>
          <w:rFonts w:ascii="Calibri" w:hAnsi="Calibri" w:eastAsia="Calibri"/>
          <w:b w:val="0"/>
          <w:i w:val="0"/>
          <w:color w:val="222222"/>
          <w:sz w:val="22"/>
        </w:rPr>
        <w:t>Khởi động bằng thiết bị đã có license AGGREGATE hoặc đăng ký thiết bị mới.</w:t>
      </w:r>
    </w:p>
    <w:p>
      <w:pPr>
        <w:spacing w:after="100" w:line="276" w:lineRule="auto"/>
        <w:ind w:left="720" w:hanging="360"/>
        <w:numPr>
          <w:ilvl w:val="0"/>
          <w:numId w:val="13"/>
        </w:numPr>
      </w:pPr>
      <w:r>
        <w:rPr>
          <w:rFonts w:ascii="Calibri" w:hAnsi="Calibri" w:eastAsia="Calibri"/>
          <w:b w:val="0"/>
          <w:i w:val="0"/>
          <w:color w:val="222222"/>
          <w:sz w:val="22"/>
        </w:rPr>
        <w:t>Chọn KHÔI PHỤC TỪ FILE BACKUP trong thiết lập dữ liệu, hoặc dùng nút KHÔI PHỤC DỮ LIỆU.</w:t>
      </w:r>
    </w:p>
    <w:p>
      <w:pPr>
        <w:spacing w:after="100" w:line="276" w:lineRule="auto"/>
        <w:ind w:left="720" w:hanging="360"/>
        <w:numPr>
          <w:ilvl w:val="0"/>
          <w:numId w:val="13"/>
        </w:numPr>
      </w:pPr>
      <w:r>
        <w:rPr>
          <w:rFonts w:ascii="Calibri" w:hAnsi="Calibri" w:eastAsia="Calibri"/>
          <w:b w:val="0"/>
          <w:i w:val="0"/>
          <w:color w:val="222222"/>
          <w:sz w:val="22"/>
        </w:rPr>
        <w:t>Kiểm tra database rồi bấm ĐỒNG BỘ NGAY.</w:t>
      </w:r>
    </w:p>
    <w:tbl>
      <w:tblPr>
        <w:tblW w:type="auto" w:w="0"/>
        <w:jc w:val="center"/>
        <w:tblLayout w:type="fixed"/>
        <w:tblLook w:firstColumn="1" w:firstRow="1" w:lastColumn="0" w:lastRow="0" w:noHBand="0" w:noVBand="1" w:val="04A0"/>
      </w:tblPr>
      <w:tblGrid>
        <w:gridCol w:w="9360"/>
      </w:tblGrid>
      <w:tr>
        <w:trPr>
          <w:cantSplit/>
        </w:trPr>
        <w:tc>
          <w:tcPr>
            <w:tcW w:type="dxa" w:w="9360"/>
            <w:shd w:fill="FDECEC"/>
            <w:tcMar>
              <w:top w:w="120" w:type="dxa"/>
              <w:start w:w="160" w:type="dxa"/>
              <w:bottom w:w="120" w:type="dxa"/>
              <w:end w:w="160" w:type="dxa"/>
            </w:tcMar>
          </w:tcPr>
          <w:p>
            <w:r>
              <w:rPr>
                <w:rFonts w:ascii="Calibri" w:hAnsi="Calibri" w:eastAsia="Calibri"/>
                <w:b/>
                <w:i w:val="0"/>
                <w:color w:val="B42318"/>
                <w:sz w:val="22"/>
              </w:rPr>
              <w:t>An toàn dữ liệu</w:t>
              <w:br/>
            </w:r>
            <w:r>
              <w:rPr>
                <w:rFonts w:ascii="Calibri" w:hAnsi="Calibri" w:eastAsia="Calibri"/>
                <w:b w:val="0"/>
                <w:i w:val="0"/>
                <w:color w:val="333333"/>
                <w:sz w:val="22"/>
              </w:rPr>
              <w:t>Luôn sao lưu trước khi đổi đường dẫn, phục hồi, cập nhật phiên bản lớn hoặc chuyển máy.</w:t>
            </w:r>
          </w:p>
        </w:tc>
      </w:tr>
    </w:tbl>
    <w:p>
      <w:pPr>
        <w:spacing w:after="40"/>
      </w:pPr>
    </w:p>
    <w:p>
      <w:r>
        <w:br w:type="page"/>
      </w:r>
    </w:p>
    <w:p>
      <w:pPr>
        <w:pStyle w:val="Heading1"/>
        <w:keepNext/>
      </w:pPr>
      <w:r>
        <w:t>7. Quản lý biểu mẫu danh mục</w:t>
      </w:r>
    </w:p>
    <w:p>
      <w:pPr>
        <w:spacing w:after="120" w:line="300" w:lineRule="auto"/>
      </w:pPr>
      <w:r>
        <w:rPr>
          <w:rFonts w:ascii="Calibri" w:hAnsi="Calibri" w:eastAsia="Calibri"/>
          <w:b w:val="0"/>
          <w:i w:val="0"/>
          <w:color w:val="222222"/>
          <w:sz w:val="22"/>
        </w:rPr>
        <w:t>Biểu mẫu danh mục giúp toàn công ty dùng thống nhất Loại máy tính, Phòng ban và Vị trí làm việc. Các trường này hiển thị dạng danh sách thả xuống.</w:t>
      </w:r>
    </w:p>
    <w:p>
      <w:pPr>
        <w:pStyle w:val="Heading2"/>
        <w:keepNext/>
      </w:pPr>
      <w:r>
        <w:t>7.1. Xuất biểu mẫu</w:t>
      </w:r>
    </w:p>
    <w:p>
      <w:pPr>
        <w:spacing w:after="100" w:line="276" w:lineRule="auto"/>
        <w:ind w:left="720" w:hanging="360"/>
        <w:numPr>
          <w:ilvl w:val="0"/>
          <w:numId w:val="14"/>
        </w:numPr>
      </w:pPr>
      <w:r>
        <w:rPr>
          <w:rFonts w:ascii="Calibri" w:hAnsi="Calibri" w:eastAsia="Calibri"/>
          <w:b w:val="0"/>
          <w:i w:val="0"/>
          <w:color w:val="222222"/>
          <w:sz w:val="22"/>
        </w:rPr>
        <w:t>Bấm nút CÀI ĐẶT/DANH MỤC cạnh khu vực nhập hồ sơ.</w:t>
      </w:r>
    </w:p>
    <w:p>
      <w:pPr>
        <w:spacing w:after="100" w:line="276" w:lineRule="auto"/>
        <w:ind w:left="720" w:hanging="360"/>
        <w:numPr>
          <w:ilvl w:val="0"/>
          <w:numId w:val="14"/>
        </w:numPr>
      </w:pPr>
      <w:r>
        <w:rPr>
          <w:rFonts w:ascii="Calibri" w:hAnsi="Calibri" w:eastAsia="Calibri"/>
          <w:b w:val="0"/>
          <w:i w:val="0"/>
          <w:color w:val="222222"/>
          <w:sz w:val="22"/>
        </w:rPr>
        <w:t>Chọn XUẤT BIỂU MẪU và lưu file Excel.</w:t>
      </w:r>
    </w:p>
    <w:p>
      <w:pPr>
        <w:spacing w:after="100" w:line="276" w:lineRule="auto"/>
        <w:ind w:left="720" w:hanging="360"/>
        <w:numPr>
          <w:ilvl w:val="0"/>
          <w:numId w:val="14"/>
        </w:numPr>
      </w:pPr>
      <w:r>
        <w:rPr>
          <w:rFonts w:ascii="Calibri" w:hAnsi="Calibri" w:eastAsia="Calibri"/>
          <w:b w:val="0"/>
          <w:i w:val="0"/>
          <w:color w:val="222222"/>
          <w:sz w:val="22"/>
        </w:rPr>
        <w:t>Mở Excel, bổ sung dữ liệu theo đúng từng cột; không đổi tên tiêu đề cột.</w:t>
      </w:r>
    </w:p>
    <w:p>
      <w:pPr>
        <w:pStyle w:val="Heading2"/>
        <w:keepNext/>
      </w:pPr>
      <w:r>
        <w:t>7.2. Nhập biểu mẫu</w:t>
      </w:r>
    </w:p>
    <w:p>
      <w:pPr>
        <w:spacing w:after="100" w:line="276" w:lineRule="auto"/>
        <w:ind w:left="720" w:hanging="360"/>
        <w:numPr>
          <w:ilvl w:val="0"/>
          <w:numId w:val="15"/>
        </w:numPr>
      </w:pPr>
      <w:r>
        <w:rPr>
          <w:rFonts w:ascii="Calibri" w:hAnsi="Calibri" w:eastAsia="Calibri"/>
          <w:b w:val="0"/>
          <w:i w:val="0"/>
          <w:color w:val="222222"/>
          <w:sz w:val="22"/>
        </w:rPr>
        <w:t>Trong cửa sổ cài đặt danh mục, chọn NHẬP BIỂU MẪU.</w:t>
      </w:r>
    </w:p>
    <w:p>
      <w:pPr>
        <w:spacing w:after="100" w:line="276" w:lineRule="auto"/>
        <w:ind w:left="720" w:hanging="360"/>
        <w:numPr>
          <w:ilvl w:val="0"/>
          <w:numId w:val="15"/>
        </w:numPr>
      </w:pPr>
      <w:r>
        <w:rPr>
          <w:rFonts w:ascii="Calibri" w:hAnsi="Calibri" w:eastAsia="Calibri"/>
          <w:b w:val="0"/>
          <w:i w:val="0"/>
          <w:color w:val="222222"/>
          <w:sz w:val="22"/>
        </w:rPr>
        <w:t>Chọn file Excel đã cập nhật và xác nhận.</w:t>
      </w:r>
    </w:p>
    <w:p>
      <w:pPr>
        <w:spacing w:after="100" w:line="276" w:lineRule="auto"/>
        <w:ind w:left="720" w:hanging="360"/>
        <w:numPr>
          <w:ilvl w:val="0"/>
          <w:numId w:val="15"/>
        </w:numPr>
      </w:pPr>
      <w:r>
        <w:rPr>
          <w:rFonts w:ascii="Calibri" w:hAnsi="Calibri" w:eastAsia="Calibri"/>
          <w:b w:val="0"/>
          <w:i w:val="0"/>
          <w:color w:val="222222"/>
          <w:sz w:val="22"/>
        </w:rPr>
        <w:t>Đóng/mở lại danh sách hoặc ứng dụng để kiểm tra các lựa chọn mới.</w:t>
      </w:r>
    </w:p>
    <w:p>
      <w:pPr>
        <w:pStyle w:val="Heading2"/>
        <w:keepNext/>
      </w:pPr>
      <w:r>
        <w:t>7.3. Phân phối cấu hình</w:t>
      </w:r>
    </w:p>
    <w:p>
      <w:pPr>
        <w:spacing w:after="120" w:line="300" w:lineRule="auto"/>
      </w:pPr>
      <w:r>
        <w:rPr>
          <w:rFonts w:ascii="Calibri" w:hAnsi="Calibri" w:eastAsia="Calibri"/>
          <w:b w:val="0"/>
          <w:i w:val="0"/>
          <w:color w:val="222222"/>
          <w:sz w:val="22"/>
        </w:rPr>
        <w:t>Sau khi danh mục được lưu, chép file data\config\app_config.json cùng toàn bộ thư mục data sang máy người dùng. Cấu trúc bắt buộc:</w:t>
      </w:r>
    </w:p>
    <w:tbl>
      <w:tblPr>
        <w:tblStyle w:val="TableGrid"/>
        <w:tblW w:type="auto" w:w="0"/>
        <w:jc w:val="center"/>
        <w:tblLayout w:type="fixed"/>
        <w:tblLook w:firstColumn="1" w:firstRow="1" w:lastColumn="0" w:lastRow="0" w:noHBand="0" w:noVBand="1" w:val="04A0"/>
      </w:tblPr>
      <w:tblGrid>
        <w:gridCol w:w="3456"/>
        <w:gridCol w:w="5904"/>
      </w:tblGrid>
      <w:tr>
        <w:trPr>
          <w:tblHeader w:val="true"/>
        </w:trPr>
        <w:tc>
          <w:tcPr>
            <w:tcW w:type="dxa" w:w="4680"/>
            <w:shd w:fill="1F4E78"/>
            <w:tcMar>
              <w:top w:w="90" w:type="dxa"/>
              <w:start w:w="120" w:type="dxa"/>
              <w:bottom w:w="90" w:type="dxa"/>
              <w:end w:w="120" w:type="dxa"/>
            </w:tcMar>
            <w:vAlign w:val="center"/>
          </w:tcPr>
          <w:p>
            <w:pPr>
              <w:jc w:val="center"/>
            </w:pPr>
            <w:r>
              <w:rPr>
                <w:rFonts w:ascii="Calibri" w:hAnsi="Calibri" w:eastAsia="Calibri"/>
                <w:b/>
                <w:i w:val="0"/>
                <w:color w:val="FFFFFF"/>
                <w:sz w:val="20"/>
              </w:rPr>
              <w:t>Cùng một thư mục</w:t>
            </w:r>
          </w:p>
        </w:tc>
        <w:tc>
          <w:tcPr>
            <w:tcW w:type="dxa" w:w="4680"/>
            <w:shd w:fill="1F4E78"/>
            <w:tcMar>
              <w:top w:w="90" w:type="dxa"/>
              <w:start w:w="120" w:type="dxa"/>
              <w:bottom w:w="90" w:type="dxa"/>
              <w:end w:w="120" w:type="dxa"/>
            </w:tcMar>
            <w:vAlign w:val="center"/>
          </w:tcPr>
          <w:p>
            <w:pPr>
              <w:jc w:val="center"/>
            </w:pPr>
            <w:r>
              <w:rPr>
                <w:rFonts w:ascii="Calibri" w:hAnsi="Calibri" w:eastAsia="Calibri"/>
                <w:b/>
                <w:i w:val="0"/>
                <w:color w:val="FFFFFF"/>
                <w:sz w:val="20"/>
              </w:rPr>
              <w:t>Bên trong</w:t>
            </w:r>
          </w:p>
        </w:tc>
      </w:tr>
      <w:tr>
        <w:tc>
          <w:tcPr>
            <w:tcW w:type="dxa" w:w="3456"/>
            <w:tcMar>
              <w:top w:w="90" w:type="dxa"/>
              <w:start w:w="120" w:type="dxa"/>
              <w:bottom w:w="90" w:type="dxa"/>
              <w:end w:w="120" w:type="dxa"/>
            </w:tcMar>
            <w:vAlign w:val="center"/>
          </w:tcPr>
          <w:p>
            <w:r>
              <w:rPr>
                <w:rFonts w:ascii="Calibri" w:hAnsi="Calibri" w:eastAsia="Calibri"/>
                <w:b w:val="0"/>
                <w:i w:val="0"/>
                <w:color w:val="222222"/>
                <w:sz w:val="20"/>
              </w:rPr>
              <w:t>ATG_PC_AUDIT.exe</w:t>
            </w:r>
          </w:p>
        </w:tc>
        <w:tc>
          <w:tcPr>
            <w:tcW w:type="dxa" w:w="5904"/>
            <w:tcMar>
              <w:top w:w="90" w:type="dxa"/>
              <w:start w:w="120" w:type="dxa"/>
              <w:bottom w:w="90" w:type="dxa"/>
              <w:end w:w="120" w:type="dxa"/>
            </w:tcMar>
            <w:vAlign w:val="center"/>
          </w:tcPr>
          <w:p>
            <w:r>
              <w:rPr>
                <w:rFonts w:ascii="Calibri" w:hAnsi="Calibri" w:eastAsia="Calibri"/>
                <w:b w:val="0"/>
                <w:i w:val="0"/>
                <w:color w:val="222222"/>
                <w:sz w:val="20"/>
              </w:rPr>
              <w:t>File chạy</w:t>
            </w:r>
          </w:p>
        </w:tc>
      </w:tr>
      <w:tr>
        <w:tc>
          <w:tcPr>
            <w:tcW w:type="dxa" w:w="3456"/>
            <w:shd w:fill="F4F6F9"/>
            <w:tcMar>
              <w:top w:w="90" w:type="dxa"/>
              <w:start w:w="120" w:type="dxa"/>
              <w:bottom w:w="90" w:type="dxa"/>
              <w:end w:w="120" w:type="dxa"/>
            </w:tcMar>
            <w:vAlign w:val="center"/>
          </w:tcPr>
          <w:p>
            <w:r>
              <w:rPr>
                <w:rFonts w:ascii="Calibri" w:hAnsi="Calibri" w:eastAsia="Calibri"/>
                <w:b w:val="0"/>
                <w:i w:val="0"/>
                <w:color w:val="222222"/>
                <w:sz w:val="20"/>
              </w:rPr>
              <w:t>data</w:t>
            </w:r>
          </w:p>
        </w:tc>
        <w:tc>
          <w:tcPr>
            <w:tcW w:type="dxa" w:w="5904"/>
            <w:shd w:fill="F4F6F9"/>
            <w:tcMar>
              <w:top w:w="90" w:type="dxa"/>
              <w:start w:w="120" w:type="dxa"/>
              <w:bottom w:w="90" w:type="dxa"/>
              <w:end w:w="120" w:type="dxa"/>
            </w:tcMar>
            <w:vAlign w:val="center"/>
          </w:tcPr>
          <w:p>
            <w:r>
              <w:rPr>
                <w:rFonts w:ascii="Calibri" w:hAnsi="Calibri" w:eastAsia="Calibri"/>
                <w:b w:val="0"/>
                <w:i w:val="0"/>
                <w:color w:val="222222"/>
                <w:sz w:val="20"/>
              </w:rPr>
              <w:t>config\app_config.json</w:t>
            </w:r>
          </w:p>
        </w:tc>
      </w:tr>
      <w:tr>
        <w:tc>
          <w:tcPr>
            <w:tcW w:type="dxa" w:w="3456"/>
            <w:tcMar>
              <w:top w:w="90" w:type="dxa"/>
              <w:start w:w="120" w:type="dxa"/>
              <w:bottom w:w="90" w:type="dxa"/>
              <w:end w:w="120" w:type="dxa"/>
            </w:tcMar>
            <w:vAlign w:val="center"/>
          </w:tcPr>
          <w:p>
            <w:r>
              <w:rPr>
                <w:rFonts w:ascii="Calibri" w:hAnsi="Calibri" w:eastAsia="Calibri"/>
                <w:b w:val="0"/>
                <w:i w:val="0"/>
                <w:color w:val="222222"/>
                <w:sz w:val="20"/>
              </w:rPr>
              <w:t>Kết quả kiểm tra</w:t>
            </w:r>
          </w:p>
        </w:tc>
        <w:tc>
          <w:tcPr>
            <w:tcW w:type="dxa" w:w="5904"/>
            <w:tcMar>
              <w:top w:w="90" w:type="dxa"/>
              <w:start w:w="120" w:type="dxa"/>
              <w:bottom w:w="90" w:type="dxa"/>
              <w:end w:w="120" w:type="dxa"/>
            </w:tcMar>
            <w:vAlign w:val="center"/>
          </w:tcPr>
          <w:p>
            <w:r>
              <w:rPr>
                <w:rFonts w:ascii="Calibri" w:hAnsi="Calibri" w:eastAsia="Calibri"/>
                <w:b w:val="0"/>
                <w:i w:val="0"/>
                <w:color w:val="222222"/>
                <w:sz w:val="20"/>
              </w:rPr>
              <w:t>Các file CSV tự động</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fill="FFF7DD"/>
            <w:tcMar>
              <w:top w:w="120" w:type="dxa"/>
              <w:start w:w="160" w:type="dxa"/>
              <w:bottom w:w="120" w:type="dxa"/>
              <w:end w:w="160" w:type="dxa"/>
            </w:tcMar>
          </w:tcPr>
          <w:p>
            <w:r>
              <w:rPr>
                <w:rFonts w:ascii="Calibri" w:hAnsi="Calibri" w:eastAsia="Calibri"/>
                <w:b/>
                <w:i w:val="0"/>
                <w:color w:val="D6A100"/>
                <w:sz w:val="22"/>
              </w:rPr>
              <w:t>Nếu máy mới không tải danh mục</w:t>
              <w:br/>
            </w:r>
            <w:r>
              <w:rPr>
                <w:rFonts w:ascii="Calibri" w:hAnsi="Calibri" w:eastAsia="Calibri"/>
                <w:b w:val="0"/>
                <w:i w:val="0"/>
                <w:color w:val="333333"/>
                <w:sz w:val="22"/>
              </w:rPr>
              <w:t>Kiểm tra file có đúng đường dẫn data\config\app_config.json, ứng dụng đã đóng khi chép file và JSON không bị lỗi cú pháp.</w:t>
            </w:r>
          </w:p>
        </w:tc>
      </w:tr>
    </w:tbl>
    <w:p>
      <w:pPr>
        <w:spacing w:after="40"/>
      </w:pPr>
    </w:p>
    <w:p>
      <w:r>
        <w:br w:type="page"/>
      </w:r>
    </w:p>
    <w:p>
      <w:pPr>
        <w:pStyle w:val="Heading1"/>
        <w:keepNext/>
      </w:pPr>
      <w:r>
        <w:t>8. Giải thích các tab kết quả</w:t>
      </w:r>
    </w:p>
    <w:tbl>
      <w:tblPr>
        <w:tblStyle w:val="TableGrid"/>
        <w:tblW w:type="auto" w:w="0"/>
        <w:jc w:val="center"/>
        <w:tblLayout w:type="fixed"/>
        <w:tblLook w:firstColumn="1" w:firstRow="1" w:lastColumn="0" w:lastRow="0" w:noHBand="0" w:noVBand="1" w:val="04A0"/>
      </w:tblPr>
      <w:tblGrid>
        <w:gridCol w:w="2016"/>
        <w:gridCol w:w="7344"/>
      </w:tblGrid>
      <w:tr>
        <w:trPr>
          <w:tblHeader w:val="true"/>
        </w:trPr>
        <w:tc>
          <w:tcPr>
            <w:tcW w:type="dxa" w:w="4680"/>
            <w:shd w:fill="1F4E78"/>
            <w:tcMar>
              <w:top w:w="90" w:type="dxa"/>
              <w:start w:w="120" w:type="dxa"/>
              <w:bottom w:w="90" w:type="dxa"/>
              <w:end w:w="120" w:type="dxa"/>
            </w:tcMar>
            <w:vAlign w:val="center"/>
          </w:tcPr>
          <w:p>
            <w:pPr>
              <w:jc w:val="center"/>
            </w:pPr>
            <w:r>
              <w:rPr>
                <w:rFonts w:ascii="Calibri" w:hAnsi="Calibri" w:eastAsia="Calibri"/>
                <w:b/>
                <w:i w:val="0"/>
                <w:color w:val="FFFFFF"/>
                <w:sz w:val="20"/>
              </w:rPr>
              <w:t>Tab</w:t>
            </w:r>
          </w:p>
        </w:tc>
        <w:tc>
          <w:tcPr>
            <w:tcW w:type="dxa" w:w="4680"/>
            <w:shd w:fill="1F4E78"/>
            <w:tcMar>
              <w:top w:w="90" w:type="dxa"/>
              <w:start w:w="120" w:type="dxa"/>
              <w:bottom w:w="90" w:type="dxa"/>
              <w:end w:w="120" w:type="dxa"/>
            </w:tcMar>
            <w:vAlign w:val="center"/>
          </w:tcPr>
          <w:p>
            <w:pPr>
              <w:jc w:val="center"/>
            </w:pPr>
            <w:r>
              <w:rPr>
                <w:rFonts w:ascii="Calibri" w:hAnsi="Calibri" w:eastAsia="Calibri"/>
                <w:b/>
                <w:i w:val="0"/>
                <w:color w:val="FFFFFF"/>
                <w:sz w:val="20"/>
              </w:rPr>
              <w:t>Nội dung</w:t>
            </w:r>
          </w:p>
        </w:tc>
      </w:tr>
      <w:tr>
        <w:tc>
          <w:tcPr>
            <w:tcW w:type="dxa" w:w="2016"/>
            <w:tcMar>
              <w:top w:w="90" w:type="dxa"/>
              <w:start w:w="120" w:type="dxa"/>
              <w:bottom w:w="90" w:type="dxa"/>
              <w:end w:w="120" w:type="dxa"/>
            </w:tcMar>
            <w:vAlign w:val="center"/>
          </w:tcPr>
          <w:p>
            <w:r>
              <w:rPr>
                <w:rFonts w:ascii="Calibri" w:hAnsi="Calibri" w:eastAsia="Calibri"/>
                <w:b w:val="0"/>
                <w:i w:val="0"/>
                <w:color w:val="222222"/>
                <w:sz w:val="20"/>
              </w:rPr>
              <w:t>Tổng quan</w:t>
            </w:r>
          </w:p>
        </w:tc>
        <w:tc>
          <w:tcPr>
            <w:tcW w:type="dxa" w:w="7344"/>
            <w:tcMar>
              <w:top w:w="90" w:type="dxa"/>
              <w:start w:w="120" w:type="dxa"/>
              <w:bottom w:w="90" w:type="dxa"/>
              <w:end w:w="120" w:type="dxa"/>
            </w:tcMar>
            <w:vAlign w:val="center"/>
          </w:tcPr>
          <w:p>
            <w:r>
              <w:rPr>
                <w:rFonts w:ascii="Calibri" w:hAnsi="Calibri" w:eastAsia="Calibri"/>
                <w:b w:val="0"/>
                <w:i w:val="0"/>
                <w:color w:val="222222"/>
                <w:sz w:val="20"/>
              </w:rPr>
              <w:t>Thông tin hồ sơ, máy, trạng thái Windows 11, bản quyền, MAC và IP chính.</w:t>
            </w:r>
          </w:p>
        </w:tc>
      </w:tr>
      <w:tr>
        <w:tc>
          <w:tcPr>
            <w:tcW w:type="dxa" w:w="2016"/>
            <w:shd w:fill="F4F6F9"/>
            <w:tcMar>
              <w:top w:w="90" w:type="dxa"/>
              <w:start w:w="120" w:type="dxa"/>
              <w:bottom w:w="90" w:type="dxa"/>
              <w:end w:w="120" w:type="dxa"/>
            </w:tcMar>
            <w:vAlign w:val="center"/>
          </w:tcPr>
          <w:p>
            <w:r>
              <w:rPr>
                <w:rFonts w:ascii="Calibri" w:hAnsi="Calibri" w:eastAsia="Calibri"/>
                <w:b w:val="0"/>
                <w:i w:val="0"/>
                <w:color w:val="222222"/>
                <w:sz w:val="20"/>
              </w:rPr>
              <w:t>Phần cứng</w:t>
            </w:r>
          </w:p>
        </w:tc>
        <w:tc>
          <w:tcPr>
            <w:tcW w:type="dxa" w:w="7344"/>
            <w:shd w:fill="F4F6F9"/>
            <w:tcMar>
              <w:top w:w="90" w:type="dxa"/>
              <w:start w:w="120" w:type="dxa"/>
              <w:bottom w:w="90" w:type="dxa"/>
              <w:end w:w="120" w:type="dxa"/>
            </w:tcMar>
            <w:vAlign w:val="center"/>
          </w:tcPr>
          <w:p>
            <w:r>
              <w:rPr>
                <w:rFonts w:ascii="Calibri" w:hAnsi="Calibri" w:eastAsia="Calibri"/>
                <w:b w:val="0"/>
                <w:i w:val="0"/>
                <w:color w:val="222222"/>
                <w:sz w:val="20"/>
              </w:rPr>
              <w:t>Máy tính, CPU, RAM, BIOS/Mainboard, ổ đĩa vật lý, GPU và card mạng.</w:t>
            </w:r>
          </w:p>
        </w:tc>
      </w:tr>
      <w:tr>
        <w:tc>
          <w:tcPr>
            <w:tcW w:type="dxa" w:w="2016"/>
            <w:tcMar>
              <w:top w:w="90" w:type="dxa"/>
              <w:start w:w="120" w:type="dxa"/>
              <w:bottom w:w="90" w:type="dxa"/>
              <w:end w:w="120" w:type="dxa"/>
            </w:tcMar>
            <w:vAlign w:val="center"/>
          </w:tcPr>
          <w:p>
            <w:r>
              <w:rPr>
                <w:rFonts w:ascii="Calibri" w:hAnsi="Calibri" w:eastAsia="Calibri"/>
                <w:b w:val="0"/>
                <w:i w:val="0"/>
                <w:color w:val="222222"/>
                <w:sz w:val="20"/>
              </w:rPr>
              <w:t>Windows</w:t>
            </w:r>
          </w:p>
        </w:tc>
        <w:tc>
          <w:tcPr>
            <w:tcW w:type="dxa" w:w="7344"/>
            <w:tcMar>
              <w:top w:w="90" w:type="dxa"/>
              <w:start w:w="120" w:type="dxa"/>
              <w:bottom w:w="90" w:type="dxa"/>
              <w:end w:w="120" w:type="dxa"/>
            </w:tcMar>
            <w:vAlign w:val="center"/>
          </w:tcPr>
          <w:p>
            <w:r>
              <w:rPr>
                <w:rFonts w:ascii="Calibri" w:hAnsi="Calibri" w:eastAsia="Calibri"/>
                <w:b w:val="0"/>
                <w:i w:val="0"/>
                <w:color w:val="222222"/>
                <w:sz w:val="20"/>
              </w:rPr>
              <w:t>Thông tin Windows hiện tại và đánh giá điều kiện Windows 11.</w:t>
            </w:r>
          </w:p>
        </w:tc>
      </w:tr>
      <w:tr>
        <w:tc>
          <w:tcPr>
            <w:tcW w:type="dxa" w:w="2016"/>
            <w:shd w:fill="F4F6F9"/>
            <w:tcMar>
              <w:top w:w="90" w:type="dxa"/>
              <w:start w:w="120" w:type="dxa"/>
              <w:bottom w:w="90" w:type="dxa"/>
              <w:end w:w="120" w:type="dxa"/>
            </w:tcMar>
            <w:vAlign w:val="center"/>
          </w:tcPr>
          <w:p>
            <w:r>
              <w:rPr>
                <w:rFonts w:ascii="Calibri" w:hAnsi="Calibri" w:eastAsia="Calibri"/>
                <w:b w:val="0"/>
                <w:i w:val="0"/>
                <w:color w:val="222222"/>
                <w:sz w:val="20"/>
              </w:rPr>
              <w:t>Mạng_IP</w:t>
            </w:r>
          </w:p>
        </w:tc>
        <w:tc>
          <w:tcPr>
            <w:tcW w:type="dxa" w:w="7344"/>
            <w:shd w:fill="F4F6F9"/>
            <w:tcMar>
              <w:top w:w="90" w:type="dxa"/>
              <w:start w:w="120" w:type="dxa"/>
              <w:bottom w:w="90" w:type="dxa"/>
              <w:end w:w="120" w:type="dxa"/>
            </w:tcMar>
            <w:vAlign w:val="center"/>
          </w:tcPr>
          <w:p>
            <w:r>
              <w:rPr>
                <w:rFonts w:ascii="Calibri" w:hAnsi="Calibri" w:eastAsia="Calibri"/>
                <w:b w:val="0"/>
                <w:i w:val="0"/>
                <w:color w:val="222222"/>
                <w:sz w:val="20"/>
              </w:rPr>
              <w:t>Card mạng vật lý, MAC/IP và kế hoạch IP nội bộ.</w:t>
            </w:r>
          </w:p>
        </w:tc>
      </w:tr>
      <w:tr>
        <w:tc>
          <w:tcPr>
            <w:tcW w:type="dxa" w:w="2016"/>
            <w:tcMar>
              <w:top w:w="90" w:type="dxa"/>
              <w:start w:w="120" w:type="dxa"/>
              <w:bottom w:w="90" w:type="dxa"/>
              <w:end w:w="120" w:type="dxa"/>
            </w:tcMar>
            <w:vAlign w:val="center"/>
          </w:tcPr>
          <w:p>
            <w:r>
              <w:rPr>
                <w:rFonts w:ascii="Calibri" w:hAnsi="Calibri" w:eastAsia="Calibri"/>
                <w:b w:val="0"/>
                <w:i w:val="0"/>
                <w:color w:val="222222"/>
                <w:sz w:val="20"/>
              </w:rPr>
              <w:t>Bản quyền</w:t>
            </w:r>
          </w:p>
        </w:tc>
        <w:tc>
          <w:tcPr>
            <w:tcW w:type="dxa" w:w="7344"/>
            <w:tcMar>
              <w:top w:w="90" w:type="dxa"/>
              <w:start w:w="120" w:type="dxa"/>
              <w:bottom w:w="90" w:type="dxa"/>
              <w:end w:w="120" w:type="dxa"/>
            </w:tcMar>
            <w:vAlign w:val="center"/>
          </w:tcPr>
          <w:p>
            <w:r>
              <w:rPr>
                <w:rFonts w:ascii="Calibri" w:hAnsi="Calibri" w:eastAsia="Calibri"/>
                <w:b w:val="0"/>
                <w:i w:val="0"/>
                <w:color w:val="222222"/>
                <w:sz w:val="20"/>
              </w:rPr>
              <w:t>Kết quả kích hoạt Windows và Office.</w:t>
            </w:r>
          </w:p>
        </w:tc>
      </w:tr>
      <w:tr>
        <w:tc>
          <w:tcPr>
            <w:tcW w:type="dxa" w:w="2016"/>
            <w:shd w:fill="F4F6F9"/>
            <w:tcMar>
              <w:top w:w="90" w:type="dxa"/>
              <w:start w:w="120" w:type="dxa"/>
              <w:bottom w:w="90" w:type="dxa"/>
              <w:end w:w="120" w:type="dxa"/>
            </w:tcMar>
            <w:vAlign w:val="center"/>
          </w:tcPr>
          <w:p>
            <w:r>
              <w:rPr>
                <w:rFonts w:ascii="Calibri" w:hAnsi="Calibri" w:eastAsia="Calibri"/>
                <w:b w:val="0"/>
                <w:i w:val="0"/>
                <w:color w:val="222222"/>
                <w:sz w:val="20"/>
              </w:rPr>
              <w:t>Xuất dữ liệu</w:t>
            </w:r>
          </w:p>
        </w:tc>
        <w:tc>
          <w:tcPr>
            <w:tcW w:type="dxa" w:w="7344"/>
            <w:shd w:fill="F4F6F9"/>
            <w:tcMar>
              <w:top w:w="90" w:type="dxa"/>
              <w:start w:w="120" w:type="dxa"/>
              <w:bottom w:w="90" w:type="dxa"/>
              <w:end w:w="120" w:type="dxa"/>
            </w:tcMar>
            <w:vAlign w:val="center"/>
          </w:tcPr>
          <w:p>
            <w:r>
              <w:rPr>
                <w:rFonts w:ascii="Calibri" w:hAnsi="Calibri" w:eastAsia="Calibri"/>
                <w:b w:val="0"/>
                <w:i w:val="0"/>
                <w:color w:val="222222"/>
                <w:sz w:val="20"/>
              </w:rPr>
              <w:t>CSV dự phòng, trạng thái gửi máy chủ và gửi lại hàng đợi.</w:t>
            </w:r>
          </w:p>
        </w:tc>
      </w:tr>
      <w:tr>
        <w:tc>
          <w:tcPr>
            <w:tcW w:type="dxa" w:w="2016"/>
            <w:tcMar>
              <w:top w:w="90" w:type="dxa"/>
              <w:start w:w="120" w:type="dxa"/>
              <w:bottom w:w="90" w:type="dxa"/>
              <w:end w:w="120" w:type="dxa"/>
            </w:tcMar>
            <w:vAlign w:val="center"/>
          </w:tcPr>
          <w:p>
            <w:r>
              <w:rPr>
                <w:rFonts w:ascii="Calibri" w:hAnsi="Calibri" w:eastAsia="Calibri"/>
                <w:b w:val="0"/>
                <w:i w:val="0"/>
                <w:color w:val="222222"/>
                <w:sz w:val="20"/>
              </w:rPr>
              <w:t>Tổng hợp</w:t>
            </w:r>
          </w:p>
        </w:tc>
        <w:tc>
          <w:tcPr>
            <w:tcW w:type="dxa" w:w="7344"/>
            <w:tcMar>
              <w:top w:w="90" w:type="dxa"/>
              <w:start w:w="120" w:type="dxa"/>
              <w:bottom w:w="90" w:type="dxa"/>
              <w:end w:w="120" w:type="dxa"/>
            </w:tcMar>
            <w:vAlign w:val="center"/>
          </w:tcPr>
          <w:p>
            <w:r>
              <w:rPr>
                <w:rFonts w:ascii="Calibri" w:hAnsi="Calibri" w:eastAsia="Calibri"/>
                <w:b w:val="0"/>
                <w:i w:val="0"/>
                <w:color w:val="222222"/>
                <w:sz w:val="20"/>
              </w:rPr>
              <w:t>Đồng bộ toàn công ty, import/export, database, backup và báo cáo; chỉ dành cho quản trị.</w:t>
            </w:r>
          </w:p>
        </w:tc>
      </w:tr>
    </w:tbl>
    <w:p>
      <w:pPr>
        <w:spacing w:after="40"/>
      </w:pPr>
    </w:p>
    <w:p>
      <w:pPr>
        <w:pStyle w:val="Heading2"/>
        <w:keepNext/>
      </w:pPr>
      <w:r>
        <w:t>8.1. Đọc thông tin ổ cứng</w:t>
      </w:r>
    </w:p>
    <w:p>
      <w:pPr>
        <w:spacing w:after="120" w:line="300" w:lineRule="auto"/>
      </w:pPr>
      <w:r>
        <w:rPr>
          <w:rFonts w:ascii="Calibri" w:hAnsi="Calibri" w:eastAsia="Calibri"/>
          <w:b w:val="0"/>
          <w:i w:val="0"/>
          <w:color w:val="222222"/>
          <w:sz w:val="22"/>
        </w:rPr>
        <w:t>Cột Dung lượng ổ cài HĐH (GB) là tổng dung lượng của ổ đĩa vật lý chứa phân vùng Windows C:. Ví dụ phân vùng C: chỉ có 240 GB nhưng nằm trên ổ vật lý 476,92 GB thì báo cáo hiển thị khoảng 476,92 GB. Các ổ dữ liệu vật lý khác không được cộng vào giá trị này.</w:t>
      </w:r>
    </w:p>
    <w:p>
      <w:pPr>
        <w:pStyle w:val="Heading2"/>
        <w:keepNext/>
      </w:pPr>
      <w:r>
        <w:t>8.2. Đọc lịch sử sử dụng máy</w:t>
      </w:r>
    </w:p>
    <w:p>
      <w:pPr>
        <w:spacing w:after="120" w:line="300" w:lineRule="auto"/>
      </w:pPr>
      <w:r>
        <w:rPr>
          <w:rFonts w:ascii="Calibri" w:hAnsi="Calibri" w:eastAsia="Calibri"/>
          <w:b w:val="0"/>
          <w:i w:val="0"/>
          <w:color w:val="222222"/>
          <w:sz w:val="22"/>
        </w:rPr>
        <w:t>Ứng dụng đối chiếu UUID và serial để nhận dạng cùng một máy. Khi người dùng, mã nhân viên, phòng ban hoặc vị trí thay đổi, hệ thống tạo lần sử dụng mới. Nếu CPU, RAM, ổ cứng, GPU, serial hoặc model thay đổi, ghi chú lịch sử nêu rõ giá trị cũ và mới.</w:t>
      </w:r>
    </w:p>
    <w:p>
      <w:r>
        <w:br w:type="page"/>
      </w:r>
    </w:p>
    <w:p>
      <w:pPr>
        <w:pStyle w:val="Heading1"/>
        <w:keepNext/>
      </w:pPr>
      <w:r>
        <w:t>9. Xử lý sự cố thường gặp</w:t>
      </w:r>
    </w:p>
    <w:tbl>
      <w:tblPr>
        <w:tblStyle w:val="TableGrid"/>
        <w:tblW w:type="auto" w:w="0"/>
        <w:jc w:val="center"/>
        <w:tblLayout w:type="fixed"/>
        <w:tblLook w:firstColumn="1" w:firstRow="1" w:lastColumn="0" w:lastRow="0" w:noHBand="0" w:noVBand="1" w:val="04A0"/>
      </w:tblPr>
      <w:tblGrid>
        <w:gridCol w:w="3456"/>
        <w:gridCol w:w="5904"/>
      </w:tblGrid>
      <w:tr>
        <w:trPr>
          <w:tblHeader w:val="true"/>
        </w:trPr>
        <w:tc>
          <w:tcPr>
            <w:tcW w:type="dxa" w:w="4680"/>
            <w:shd w:fill="1F4E78"/>
            <w:tcMar>
              <w:top w:w="90" w:type="dxa"/>
              <w:start w:w="120" w:type="dxa"/>
              <w:bottom w:w="90" w:type="dxa"/>
              <w:end w:w="120" w:type="dxa"/>
            </w:tcMar>
            <w:vAlign w:val="center"/>
          </w:tcPr>
          <w:p>
            <w:pPr>
              <w:jc w:val="center"/>
            </w:pPr>
            <w:r>
              <w:rPr>
                <w:rFonts w:ascii="Calibri" w:hAnsi="Calibri" w:eastAsia="Calibri"/>
                <w:b/>
                <w:i w:val="0"/>
                <w:color w:val="FFFFFF"/>
                <w:sz w:val="20"/>
              </w:rPr>
              <w:t>Hiện tượng</w:t>
            </w:r>
          </w:p>
        </w:tc>
        <w:tc>
          <w:tcPr>
            <w:tcW w:type="dxa" w:w="4680"/>
            <w:shd w:fill="1F4E78"/>
            <w:tcMar>
              <w:top w:w="90" w:type="dxa"/>
              <w:start w:w="120" w:type="dxa"/>
              <w:bottom w:w="90" w:type="dxa"/>
              <w:end w:w="120" w:type="dxa"/>
            </w:tcMar>
            <w:vAlign w:val="center"/>
          </w:tcPr>
          <w:p>
            <w:pPr>
              <w:jc w:val="center"/>
            </w:pPr>
            <w:r>
              <w:rPr>
                <w:rFonts w:ascii="Calibri" w:hAnsi="Calibri" w:eastAsia="Calibri"/>
                <w:b/>
                <w:i w:val="0"/>
                <w:color w:val="FFFFFF"/>
                <w:sz w:val="20"/>
              </w:rPr>
              <w:t>Cách xử lý nhanh</w:t>
            </w:r>
          </w:p>
        </w:tc>
      </w:tr>
      <w:tr>
        <w:tc>
          <w:tcPr>
            <w:tcW w:type="dxa" w:w="3456"/>
            <w:tcMar>
              <w:top w:w="90" w:type="dxa"/>
              <w:start w:w="120" w:type="dxa"/>
              <w:bottom w:w="90" w:type="dxa"/>
              <w:end w:w="120" w:type="dxa"/>
            </w:tcMar>
            <w:vAlign w:val="center"/>
          </w:tcPr>
          <w:p>
            <w:r>
              <w:rPr>
                <w:rFonts w:ascii="Calibri" w:hAnsi="Calibri" w:eastAsia="Calibri"/>
                <w:b w:val="0"/>
                <w:i w:val="0"/>
                <w:color w:val="222222"/>
                <w:sz w:val="20"/>
              </w:rPr>
              <w:t>Smart App Control chặn EXE</w:t>
            </w:r>
          </w:p>
        </w:tc>
        <w:tc>
          <w:tcPr>
            <w:tcW w:type="dxa" w:w="5904"/>
            <w:tcMar>
              <w:top w:w="90" w:type="dxa"/>
              <w:start w:w="120" w:type="dxa"/>
              <w:bottom w:w="90" w:type="dxa"/>
              <w:end w:w="120" w:type="dxa"/>
            </w:tcMar>
            <w:vAlign w:val="center"/>
          </w:tcPr>
          <w:p>
            <w:r>
              <w:rPr>
                <w:rFonts w:ascii="Calibri" w:hAnsi="Calibri" w:eastAsia="Calibri"/>
                <w:b w:val="0"/>
                <w:i w:val="0"/>
                <w:color w:val="222222"/>
                <w:sz w:val="20"/>
              </w:rPr>
              <w:t>Dùng bản EXE đã ký số nếu triển khai rộng. Trên máy thử nghiệm, quản trị có thể tắt Smart App Control theo chính sách công ty; chạy Administrator không vượt qua được cơ chế này.</w:t>
            </w:r>
          </w:p>
        </w:tc>
      </w:tr>
      <w:tr>
        <w:tc>
          <w:tcPr>
            <w:tcW w:type="dxa" w:w="3456"/>
            <w:shd w:fill="F4F6F9"/>
            <w:tcMar>
              <w:top w:w="90" w:type="dxa"/>
              <w:start w:w="120" w:type="dxa"/>
              <w:bottom w:w="90" w:type="dxa"/>
              <w:end w:w="120" w:type="dxa"/>
            </w:tcMar>
            <w:vAlign w:val="center"/>
          </w:tcPr>
          <w:p>
            <w:r>
              <w:rPr>
                <w:rFonts w:ascii="Calibri" w:hAnsi="Calibri" w:eastAsia="Calibri"/>
                <w:b w:val="0"/>
                <w:i w:val="0"/>
                <w:color w:val="222222"/>
                <w:sz w:val="20"/>
              </w:rPr>
              <w:t>Quét thiếu TPM/Secure Boot/bản quyền</w:t>
            </w:r>
          </w:p>
        </w:tc>
        <w:tc>
          <w:tcPr>
            <w:tcW w:type="dxa" w:w="5904"/>
            <w:shd w:fill="F4F6F9"/>
            <w:tcMar>
              <w:top w:w="90" w:type="dxa"/>
              <w:start w:w="120" w:type="dxa"/>
              <w:bottom w:w="90" w:type="dxa"/>
              <w:end w:w="120" w:type="dxa"/>
            </w:tcMar>
            <w:vAlign w:val="center"/>
          </w:tcPr>
          <w:p>
            <w:r>
              <w:rPr>
                <w:rFonts w:ascii="Calibri" w:hAnsi="Calibri" w:eastAsia="Calibri"/>
                <w:b w:val="0"/>
                <w:i w:val="0"/>
                <w:color w:val="222222"/>
                <w:sz w:val="20"/>
              </w:rPr>
              <w:t>Đóng ứng dụng và chạy lại bằng quyền Administrator.</w:t>
            </w:r>
          </w:p>
        </w:tc>
      </w:tr>
      <w:tr>
        <w:tc>
          <w:tcPr>
            <w:tcW w:type="dxa" w:w="3456"/>
            <w:tcMar>
              <w:top w:w="90" w:type="dxa"/>
              <w:start w:w="120" w:type="dxa"/>
              <w:bottom w:w="90" w:type="dxa"/>
              <w:end w:w="120" w:type="dxa"/>
            </w:tcMar>
            <w:vAlign w:val="center"/>
          </w:tcPr>
          <w:p>
            <w:r>
              <w:rPr>
                <w:rFonts w:ascii="Calibri" w:hAnsi="Calibri" w:eastAsia="Calibri"/>
                <w:b w:val="0"/>
                <w:i w:val="0"/>
                <w:color w:val="222222"/>
                <w:sz w:val="20"/>
              </w:rPr>
              <w:t>Không thấy GPU</w:t>
            </w:r>
          </w:p>
        </w:tc>
        <w:tc>
          <w:tcPr>
            <w:tcW w:type="dxa" w:w="5904"/>
            <w:tcMar>
              <w:top w:w="90" w:type="dxa"/>
              <w:start w:w="120" w:type="dxa"/>
              <w:bottom w:w="90" w:type="dxa"/>
              <w:end w:w="120" w:type="dxa"/>
            </w:tcMar>
            <w:vAlign w:val="center"/>
          </w:tcPr>
          <w:p>
            <w:r>
              <w:rPr>
                <w:rFonts w:ascii="Calibri" w:hAnsi="Calibri" w:eastAsia="Calibri"/>
                <w:b w:val="0"/>
                <w:i w:val="0"/>
                <w:color w:val="222222"/>
                <w:sz w:val="20"/>
              </w:rPr>
              <w:t>Cập nhật EXE mới, quét lại và kiểm tra tab Card đồ họa/GPU.</w:t>
            </w:r>
          </w:p>
        </w:tc>
      </w:tr>
      <w:tr>
        <w:tc>
          <w:tcPr>
            <w:tcW w:type="dxa" w:w="3456"/>
            <w:shd w:fill="F4F6F9"/>
            <w:tcMar>
              <w:top w:w="90" w:type="dxa"/>
              <w:start w:w="120" w:type="dxa"/>
              <w:bottom w:w="90" w:type="dxa"/>
              <w:end w:w="120" w:type="dxa"/>
            </w:tcMar>
            <w:vAlign w:val="center"/>
          </w:tcPr>
          <w:p>
            <w:r>
              <w:rPr>
                <w:rFonts w:ascii="Calibri" w:hAnsi="Calibri" w:eastAsia="Calibri"/>
                <w:b w:val="0"/>
                <w:i w:val="0"/>
                <w:color w:val="222222"/>
                <w:sz w:val="20"/>
              </w:rPr>
              <w:t>ID ổ cứng Không xác định</w:t>
            </w:r>
          </w:p>
        </w:tc>
        <w:tc>
          <w:tcPr>
            <w:tcW w:type="dxa" w:w="5904"/>
            <w:shd w:fill="F4F6F9"/>
            <w:tcMar>
              <w:top w:w="90" w:type="dxa"/>
              <w:start w:w="120" w:type="dxa"/>
              <w:bottom w:w="90" w:type="dxa"/>
              <w:end w:w="120" w:type="dxa"/>
            </w:tcMar>
            <w:vAlign w:val="center"/>
          </w:tcPr>
          <w:p>
            <w:r>
              <w:rPr>
                <w:rFonts w:ascii="Calibri" w:hAnsi="Calibri" w:eastAsia="Calibri"/>
                <w:b w:val="0"/>
                <w:i w:val="0"/>
                <w:color w:val="222222"/>
                <w:sz w:val="20"/>
              </w:rPr>
              <w:t>Dùng EXE mới và quét lại. Ứng dụng sẽ dùng Disk ID ổ vật lý đầu tiên nếu không xác định được ổ chứa C:.</w:t>
            </w:r>
          </w:p>
        </w:tc>
      </w:tr>
      <w:tr>
        <w:tc>
          <w:tcPr>
            <w:tcW w:type="dxa" w:w="3456"/>
            <w:tcMar>
              <w:top w:w="90" w:type="dxa"/>
              <w:start w:w="120" w:type="dxa"/>
              <w:bottom w:w="90" w:type="dxa"/>
              <w:end w:w="120" w:type="dxa"/>
            </w:tcMar>
            <w:vAlign w:val="center"/>
          </w:tcPr>
          <w:p>
            <w:r>
              <w:rPr>
                <w:rFonts w:ascii="Calibri" w:hAnsi="Calibri" w:eastAsia="Calibri"/>
                <w:b w:val="0"/>
                <w:i w:val="0"/>
                <w:color w:val="222222"/>
                <w:sz w:val="20"/>
              </w:rPr>
              <w:t>Google Sheet có dữ liệu nhưng Tổng hợp thiếu máy</w:t>
            </w:r>
          </w:p>
        </w:tc>
        <w:tc>
          <w:tcPr>
            <w:tcW w:type="dxa" w:w="5904"/>
            <w:tcMar>
              <w:top w:w="90" w:type="dxa"/>
              <w:start w:w="120" w:type="dxa"/>
              <w:bottom w:w="90" w:type="dxa"/>
              <w:end w:w="120" w:type="dxa"/>
            </w:tcMar>
            <w:vAlign w:val="center"/>
          </w:tcPr>
          <w:p>
            <w:r>
              <w:rPr>
                <w:rFonts w:ascii="Calibri" w:hAnsi="Calibri" w:eastAsia="Calibri"/>
                <w:b w:val="0"/>
                <w:i w:val="0"/>
                <w:color w:val="222222"/>
                <w:sz w:val="20"/>
              </w:rPr>
              <w:t>Kiểm tra role/status thiết bị, license AGGREGATE, URL deployment mới nhất; sau đó khóa/mở lại Tổng hợp và đồng bộ.</w:t>
            </w:r>
          </w:p>
        </w:tc>
      </w:tr>
      <w:tr>
        <w:tc>
          <w:tcPr>
            <w:tcW w:type="dxa" w:w="3456"/>
            <w:shd w:fill="F4F6F9"/>
            <w:tcMar>
              <w:top w:w="90" w:type="dxa"/>
              <w:start w:w="120" w:type="dxa"/>
              <w:bottom w:w="90" w:type="dxa"/>
              <w:end w:w="120" w:type="dxa"/>
            </w:tcMar>
            <w:vAlign w:val="center"/>
          </w:tcPr>
          <w:p>
            <w:r>
              <w:rPr>
                <w:rFonts w:ascii="Calibri" w:hAnsi="Calibri" w:eastAsia="Calibri"/>
                <w:b w:val="0"/>
                <w:i w:val="0"/>
                <w:color w:val="222222"/>
                <w:sz w:val="20"/>
              </w:rPr>
              <w:t>Device secret không khớp</w:t>
            </w:r>
          </w:p>
        </w:tc>
        <w:tc>
          <w:tcPr>
            <w:tcW w:type="dxa" w:w="5904"/>
            <w:shd w:fill="F4F6F9"/>
            <w:tcMar>
              <w:top w:w="90" w:type="dxa"/>
              <w:start w:w="120" w:type="dxa"/>
              <w:bottom w:w="90" w:type="dxa"/>
              <w:end w:w="120" w:type="dxa"/>
            </w:tcMar>
            <w:vAlign w:val="center"/>
          </w:tcPr>
          <w:p>
            <w:r>
              <w:rPr>
                <w:rFonts w:ascii="Calibri" w:hAnsi="Calibri" w:eastAsia="Calibri"/>
                <w:b w:val="0"/>
                <w:i w:val="0"/>
                <w:color w:val="222222"/>
                <w:sz w:val="20"/>
              </w:rPr>
              <w:t>Không xóa secret cục bộ. Xóa đúng bản ghi thiết bị cũ trên THIET_BI rồi đăng ký lại theo quy trình quản trị.</w:t>
            </w:r>
          </w:p>
        </w:tc>
      </w:tr>
      <w:tr>
        <w:tc>
          <w:tcPr>
            <w:tcW w:type="dxa" w:w="3456"/>
            <w:tcMar>
              <w:top w:w="90" w:type="dxa"/>
              <w:start w:w="120" w:type="dxa"/>
              <w:bottom w:w="90" w:type="dxa"/>
              <w:end w:w="120" w:type="dxa"/>
            </w:tcMar>
            <w:vAlign w:val="center"/>
          </w:tcPr>
          <w:p>
            <w:r>
              <w:rPr>
                <w:rFonts w:ascii="Calibri" w:hAnsi="Calibri" w:eastAsia="Calibri"/>
                <w:b w:val="0"/>
                <w:i w:val="0"/>
                <w:color w:val="222222"/>
                <w:sz w:val="20"/>
              </w:rPr>
              <w:t>Không tải được app_config.json</w:t>
            </w:r>
          </w:p>
        </w:tc>
        <w:tc>
          <w:tcPr>
            <w:tcW w:type="dxa" w:w="5904"/>
            <w:tcMar>
              <w:top w:w="90" w:type="dxa"/>
              <w:start w:w="120" w:type="dxa"/>
              <w:bottom w:w="90" w:type="dxa"/>
              <w:end w:w="120" w:type="dxa"/>
            </w:tcMar>
            <w:vAlign w:val="center"/>
          </w:tcPr>
          <w:p>
            <w:r>
              <w:rPr>
                <w:rFonts w:ascii="Calibri" w:hAnsi="Calibri" w:eastAsia="Calibri"/>
                <w:b w:val="0"/>
                <w:i w:val="0"/>
                <w:color w:val="222222"/>
                <w:sz w:val="20"/>
              </w:rPr>
              <w:t>Chép nguyên thư mục data cạnh EXE, kiểm tra đường dẫn và khởi động lại ứng dụng.</w:t>
            </w:r>
          </w:p>
        </w:tc>
      </w:tr>
      <w:tr>
        <w:tc>
          <w:tcPr>
            <w:tcW w:type="dxa" w:w="3456"/>
            <w:shd w:fill="F4F6F9"/>
            <w:tcMar>
              <w:top w:w="90" w:type="dxa"/>
              <w:start w:w="120" w:type="dxa"/>
              <w:bottom w:w="90" w:type="dxa"/>
              <w:end w:w="120" w:type="dxa"/>
            </w:tcMar>
            <w:vAlign w:val="center"/>
          </w:tcPr>
          <w:p>
            <w:r>
              <w:rPr>
                <w:rFonts w:ascii="Calibri" w:hAnsi="Calibri" w:eastAsia="Calibri"/>
                <w:b w:val="0"/>
                <w:i w:val="0"/>
                <w:color w:val="222222"/>
                <w:sz w:val="20"/>
              </w:rPr>
              <w:t>Mất mật khẩu quản trị</w:t>
            </w:r>
          </w:p>
        </w:tc>
        <w:tc>
          <w:tcPr>
            <w:tcW w:type="dxa" w:w="5904"/>
            <w:shd w:fill="F4F6F9"/>
            <w:tcMar>
              <w:top w:w="90" w:type="dxa"/>
              <w:start w:w="120" w:type="dxa"/>
              <w:bottom w:w="90" w:type="dxa"/>
              <w:end w:w="120" w:type="dxa"/>
            </w:tcMar>
            <w:vAlign w:val="center"/>
          </w:tcPr>
          <w:p>
            <w:r>
              <w:rPr>
                <w:rFonts w:ascii="Calibri" w:hAnsi="Calibri" w:eastAsia="Calibri"/>
                <w:b w:val="0"/>
                <w:i w:val="0"/>
                <w:color w:val="222222"/>
                <w:sz w:val="20"/>
              </w:rPr>
              <w:t>Dùng ATG_PC_AUDIT_RECOVERY.exe đặt mật khẩu mới; công cụ tạo backup trước khi thay đổi.</w:t>
            </w:r>
          </w:p>
        </w:tc>
      </w:tr>
    </w:tbl>
    <w:p>
      <w:pPr>
        <w:spacing w:after="40"/>
      </w:pPr>
    </w:p>
    <w:p>
      <w:r>
        <w:br w:type="page"/>
      </w:r>
    </w:p>
    <w:p>
      <w:pPr>
        <w:pStyle w:val="Heading1"/>
        <w:keepNext/>
      </w:pPr>
      <w:r>
        <w:t>10. Quy trình chuẩn đề xuất</w:t>
      </w:r>
    </w:p>
    <w:p>
      <w:pPr>
        <w:pStyle w:val="Heading2"/>
        <w:keepNext/>
      </w:pPr>
      <w:r>
        <w:t>10.1. Nhân viên/IT kiểm tra máy</w:t>
      </w:r>
    </w:p>
    <w:p>
      <w:pPr>
        <w:pStyle w:val="ListBullet"/>
        <w:spacing w:after="80" w:line="276" w:lineRule="auto"/>
      </w:pPr>
      <w:r>
        <w:rPr>
          <w:rFonts w:ascii="Calibri" w:hAnsi="Calibri" w:eastAsia="Calibri"/>
          <w:b w:val="0"/>
          <w:i w:val="0"/>
          <w:color w:val="222222"/>
          <w:sz w:val="22"/>
        </w:rPr>
        <w:t>Nhận danh mục và app_config.json mới nhất.</w:t>
      </w:r>
    </w:p>
    <w:p>
      <w:pPr>
        <w:pStyle w:val="ListBullet"/>
        <w:spacing w:after="80" w:line="276" w:lineRule="auto"/>
      </w:pPr>
      <w:r>
        <w:rPr>
          <w:rFonts w:ascii="Calibri" w:hAnsi="Calibri" w:eastAsia="Calibri"/>
          <w:b w:val="0"/>
          <w:i w:val="0"/>
          <w:color w:val="222222"/>
          <w:sz w:val="22"/>
        </w:rPr>
        <w:t>Mở ứng dụng bằng quyền quản trị.</w:t>
      </w:r>
    </w:p>
    <w:p>
      <w:pPr>
        <w:pStyle w:val="ListBullet"/>
        <w:spacing w:after="80" w:line="276" w:lineRule="auto"/>
      </w:pPr>
      <w:r>
        <w:rPr>
          <w:rFonts w:ascii="Calibri" w:hAnsi="Calibri" w:eastAsia="Calibri"/>
          <w:b w:val="0"/>
          <w:i w:val="0"/>
          <w:color w:val="222222"/>
          <w:sz w:val="22"/>
        </w:rPr>
        <w:t>Chọn đúng Loại máy, Phòng ban, Vị trí; nhập người dùng và mã nhân viên.</w:t>
      </w:r>
    </w:p>
    <w:p>
      <w:pPr>
        <w:pStyle w:val="ListBullet"/>
        <w:spacing w:after="80" w:line="276" w:lineRule="auto"/>
      </w:pPr>
      <w:r>
        <w:rPr>
          <w:rFonts w:ascii="Calibri" w:hAnsi="Calibri" w:eastAsia="Calibri"/>
          <w:b w:val="0"/>
          <w:i w:val="0"/>
          <w:color w:val="222222"/>
          <w:sz w:val="22"/>
        </w:rPr>
        <w:t>Bấm QUÉT MÁY TÍNH; kiểm tra CPU, RAM, dung lượng ổ vật lý cài Windows, GPU, MAC/IP và Windows 11.</w:t>
      </w:r>
    </w:p>
    <w:p>
      <w:pPr>
        <w:pStyle w:val="ListBullet"/>
        <w:spacing w:after="80" w:line="276" w:lineRule="auto"/>
      </w:pPr>
      <w:r>
        <w:rPr>
          <w:rFonts w:ascii="Calibri" w:hAnsi="Calibri" w:eastAsia="Calibri"/>
          <w:b w:val="0"/>
          <w:i w:val="0"/>
          <w:color w:val="222222"/>
          <w:sz w:val="22"/>
        </w:rPr>
        <w:t>Nhập kế hoạch IP nếu có.</w:t>
      </w:r>
    </w:p>
    <w:p>
      <w:pPr>
        <w:pStyle w:val="ListBullet"/>
        <w:spacing w:after="80" w:line="276" w:lineRule="auto"/>
      </w:pPr>
      <w:r>
        <w:rPr>
          <w:rFonts w:ascii="Calibri" w:hAnsi="Calibri" w:eastAsia="Calibri"/>
          <w:b w:val="0"/>
          <w:i w:val="0"/>
          <w:color w:val="222222"/>
          <w:sz w:val="22"/>
        </w:rPr>
        <w:t>Xác nhận CSV đã tạo và trạng thái gửi dữ liệu thành công; nếu mất mạng, giữ CSV và gửi lại sau.</w:t>
      </w:r>
    </w:p>
    <w:p>
      <w:pPr>
        <w:pStyle w:val="Heading2"/>
        <w:keepNext/>
      </w:pPr>
      <w:r>
        <w:t>10.2. Quản trị viên</w:t>
      </w:r>
    </w:p>
    <w:p>
      <w:pPr>
        <w:pStyle w:val="ListBullet"/>
        <w:spacing w:after="80" w:line="276" w:lineRule="auto"/>
      </w:pPr>
      <w:r>
        <w:rPr>
          <w:rFonts w:ascii="Calibri" w:hAnsi="Calibri" w:eastAsia="Calibri"/>
          <w:b w:val="0"/>
          <w:i w:val="0"/>
          <w:color w:val="222222"/>
          <w:sz w:val="22"/>
        </w:rPr>
        <w:t>Duy trì danh mục chuẩn và phân phối app_config.json.</w:t>
      </w:r>
    </w:p>
    <w:p>
      <w:pPr>
        <w:pStyle w:val="ListBullet"/>
        <w:spacing w:after="80" w:line="276" w:lineRule="auto"/>
      </w:pPr>
      <w:r>
        <w:rPr>
          <w:rFonts w:ascii="Calibri" w:hAnsi="Calibri" w:eastAsia="Calibri"/>
          <w:b w:val="0"/>
          <w:i w:val="0"/>
          <w:color w:val="222222"/>
          <w:sz w:val="22"/>
        </w:rPr>
        <w:t>Kiểm tra thiết bị AGGREGATE, license và trạng thái API.</w:t>
      </w:r>
    </w:p>
    <w:p>
      <w:pPr>
        <w:pStyle w:val="ListBullet"/>
        <w:spacing w:after="80" w:line="276" w:lineRule="auto"/>
      </w:pPr>
      <w:r>
        <w:rPr>
          <w:rFonts w:ascii="Calibri" w:hAnsi="Calibri" w:eastAsia="Calibri"/>
          <w:b w:val="0"/>
          <w:i w:val="0"/>
          <w:color w:val="222222"/>
          <w:sz w:val="22"/>
        </w:rPr>
        <w:t>Mở Tổng hợp, bấm ĐỒNG BỘ NGAY và đối chiếu số lượng máy.</w:t>
      </w:r>
    </w:p>
    <w:p>
      <w:pPr>
        <w:pStyle w:val="ListBullet"/>
        <w:spacing w:after="80" w:line="276" w:lineRule="auto"/>
      </w:pPr>
      <w:r>
        <w:rPr>
          <w:rFonts w:ascii="Calibri" w:hAnsi="Calibri" w:eastAsia="Calibri"/>
          <w:b w:val="0"/>
          <w:i w:val="0"/>
          <w:color w:val="222222"/>
          <w:sz w:val="22"/>
        </w:rPr>
        <w:t>Rà soát xung đột, lịch sử điều chuyển và thay đổi phần cứng.</w:t>
      </w:r>
    </w:p>
    <w:p>
      <w:pPr>
        <w:pStyle w:val="ListBullet"/>
        <w:spacing w:after="80" w:line="276" w:lineRule="auto"/>
      </w:pPr>
      <w:r>
        <w:rPr>
          <w:rFonts w:ascii="Calibri" w:hAnsi="Calibri" w:eastAsia="Calibri"/>
          <w:b w:val="0"/>
          <w:i w:val="0"/>
          <w:color w:val="222222"/>
          <w:sz w:val="22"/>
        </w:rPr>
        <w:t>Xuất báo cáo định kỳ; sao lưu database trước và sau thay đổi quan trọng.</w:t>
      </w:r>
    </w:p>
    <w:p>
      <w:pPr>
        <w:pStyle w:val="ListBullet"/>
        <w:spacing w:after="80" w:line="276" w:lineRule="auto"/>
      </w:pPr>
      <w:r>
        <w:rPr>
          <w:rFonts w:ascii="Calibri" w:hAnsi="Calibri" w:eastAsia="Calibri"/>
          <w:b w:val="0"/>
          <w:i w:val="0"/>
          <w:color w:val="222222"/>
          <w:sz w:val="22"/>
        </w:rPr>
        <w:t>Theo dõi thư mục backup và kiểm tra khả năng phục hồi định kỳ.</w:t>
      </w:r>
    </w:p>
    <w:tbl>
      <w:tblPr>
        <w:tblW w:type="auto" w:w="0"/>
        <w:jc w:val="center"/>
        <w:tblLayout w:type="fixed"/>
        <w:tblLook w:firstColumn="1" w:firstRow="1" w:lastColumn="0" w:lastRow="0" w:noHBand="0" w:noVBand="1" w:val="04A0"/>
      </w:tblPr>
      <w:tblGrid>
        <w:gridCol w:w="9360"/>
      </w:tblGrid>
      <w:tr>
        <w:trPr>
          <w:cantSplit/>
        </w:trPr>
        <w:tc>
          <w:tcPr>
            <w:tcW w:type="dxa" w:w="9360"/>
            <w:shd w:fill="E8F5E9"/>
            <w:tcMar>
              <w:top w:w="120" w:type="dxa"/>
              <w:start w:w="160" w:type="dxa"/>
              <w:bottom w:w="120" w:type="dxa"/>
              <w:end w:w="160" w:type="dxa"/>
            </w:tcMar>
          </w:tcPr>
          <w:p>
            <w:r>
              <w:rPr>
                <w:rFonts w:ascii="Calibri" w:hAnsi="Calibri" w:eastAsia="Calibri"/>
                <w:b/>
                <w:i w:val="0"/>
                <w:color w:val="217346"/>
                <w:sz w:val="22"/>
              </w:rPr>
              <w:t>Hoàn thành kiểm tra khi</w:t>
              <w:br/>
            </w:r>
            <w:r>
              <w:rPr>
                <w:rFonts w:ascii="Calibri" w:hAnsi="Calibri" w:eastAsia="Calibri"/>
                <w:b w:val="0"/>
                <w:i w:val="0"/>
                <w:color w:val="333333"/>
                <w:sz w:val="22"/>
              </w:rPr>
              <w:t>Thông tin hồ sơ đầy đủ • quét đạt 100% • CSV đã tạo • dữ liệu đã gửi hoặc nằm an toàn trong hàng đợi • quản trị nhìn thấy máy sau đồng bộ.</w:t>
            </w:r>
          </w:p>
        </w:tc>
      </w:tr>
    </w:tbl>
    <w:p>
      <w:pPr>
        <w:spacing w:after="40"/>
      </w:pPr>
    </w:p>
    <w:sectPr w:rsidR="00FC693F" w:rsidRPr="0006063C" w:rsidSect="00034616">
      <w:headerReference w:type="default" r:id="rId9"/>
      <w:footerReference w:type="default" r:id="rId10"/>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6B7280"/>
        <w:sz w:val="18"/>
      </w:rPr>
      <w:t>ATG PC AUDIT  |  Hướng dẫn sử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B3A6E"/>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ATG PC AUDIT</dc:title>
  <dc:subject>Hướng dẫn thao tác cho nhân viên và quản trị viên</dc:subject>
  <dc:creator>ATG PC AUDIT</dc:creator>
  <cp:keywords/>
  <dc:description>generated by python-docx</dc:description>
  <cp:lastModifiedBy/>
  <cp:revision>1</cp:revision>
  <dcterms:created xsi:type="dcterms:W3CDTF">2013-12-23T23:15:00Z</dcterms:created>
  <dcterms:modified xsi:type="dcterms:W3CDTF">2013-12-23T23:15:00Z</dcterms:modified>
  <cp:category/>
</cp:coreProperties>
</file>